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85FAE" w14:textId="77777777" w:rsidR="008D2003" w:rsidRDefault="00000000">
      <w:pPr>
        <w:pStyle w:val="Title"/>
        <w:jc w:val="center"/>
      </w:pPr>
      <w:r>
        <w:t>تقرير تحليل المشروع الشامل</w:t>
      </w:r>
    </w:p>
    <w:p w14:paraId="194B8196" w14:textId="77777777" w:rsidR="008D2003" w:rsidRDefault="00000000">
      <w:pPr>
        <w:pStyle w:val="Heading1"/>
        <w:jc w:val="center"/>
      </w:pPr>
      <w:r>
        <w:t>نظام تسليم الطلاب الآمن (Secure Dismissal System)</w:t>
      </w:r>
    </w:p>
    <w:p w14:paraId="00B71623" w14:textId="452FE7F2" w:rsidR="008D2003" w:rsidRDefault="00000000">
      <w:pPr>
        <w:pStyle w:val="Heading2"/>
        <w:jc w:val="center"/>
      </w:pPr>
      <w:r>
        <w:t xml:space="preserve">منصة </w:t>
      </w:r>
      <w:r w:rsidR="003D0355">
        <w:rPr>
          <w:rFonts w:hint="cs"/>
          <w:rtl/>
        </w:rPr>
        <w:t>واثق</w:t>
      </w:r>
      <w:r>
        <w:t xml:space="preserve"> التعليمية</w:t>
      </w:r>
    </w:p>
    <w:p w14:paraId="0AD8EA80" w14:textId="77777777" w:rsidR="008D2003" w:rsidRDefault="008D2003"/>
    <w:p w14:paraId="3EA8E34E" w14:textId="77777777" w:rsidR="008D2003" w:rsidRDefault="00000000">
      <w:pPr>
        <w:jc w:val="center"/>
      </w:pPr>
      <w:r>
        <w:rPr>
          <w:b/>
        </w:rPr>
        <w:t xml:space="preserve">إعداد: </w:t>
      </w:r>
      <w:r>
        <w:t>Manus AI</w:t>
      </w:r>
      <w:r>
        <w:br/>
      </w:r>
      <w:r>
        <w:rPr>
          <w:b/>
        </w:rPr>
        <w:t xml:space="preserve">التاريخ: </w:t>
      </w:r>
      <w:r>
        <w:t>ديسمبر 2025</w:t>
      </w:r>
      <w:r>
        <w:br/>
      </w:r>
      <w:r>
        <w:rPr>
          <w:b/>
        </w:rPr>
        <w:t xml:space="preserve">الإصدار: </w:t>
      </w:r>
      <w:r>
        <w:t>1.0</w:t>
      </w:r>
    </w:p>
    <w:p w14:paraId="7024EC28" w14:textId="77777777" w:rsidR="008D2003" w:rsidRDefault="00000000">
      <w:r>
        <w:br w:type="page"/>
      </w:r>
    </w:p>
    <w:p w14:paraId="5384A155" w14:textId="77777777" w:rsidR="008D2003" w:rsidRDefault="00000000">
      <w:pPr>
        <w:pStyle w:val="Heading1"/>
      </w:pPr>
      <w:r>
        <w:lastRenderedPageBreak/>
        <w:t>جدول المحتويات</w:t>
      </w:r>
    </w:p>
    <w:p w14:paraId="222E1BD0" w14:textId="77777777" w:rsidR="008D2003" w:rsidRDefault="00000000">
      <w:r>
        <w:t>1. نظرة عامة على المشروع</w:t>
      </w:r>
    </w:p>
    <w:p w14:paraId="5DEDBD8C" w14:textId="77777777" w:rsidR="008D2003" w:rsidRDefault="00000000">
      <w:r>
        <w:t>2. مكونات المشروع</w:t>
      </w:r>
    </w:p>
    <w:p w14:paraId="048D8C8A" w14:textId="77777777" w:rsidR="008D2003" w:rsidRDefault="00000000">
      <w:r>
        <w:t>3. تحليل لوحة تحكم السوبر أدمن</w:t>
      </w:r>
    </w:p>
    <w:p w14:paraId="45553418" w14:textId="77777777" w:rsidR="008D2003" w:rsidRDefault="00000000">
      <w:r>
        <w:t>4. تحليل لوحة تحكم المدرسة</w:t>
      </w:r>
    </w:p>
    <w:p w14:paraId="70BC4BC4" w14:textId="77777777" w:rsidR="008D2003" w:rsidRDefault="00000000">
      <w:r>
        <w:t>5. تحليل تطبيق المشرفة</w:t>
      </w:r>
    </w:p>
    <w:p w14:paraId="02B39040" w14:textId="77777777" w:rsidR="008D2003" w:rsidRDefault="00000000">
      <w:r>
        <w:t>6. تحليل تطبيق ولي الأمر</w:t>
      </w:r>
    </w:p>
    <w:p w14:paraId="3DB1860C" w14:textId="77777777" w:rsidR="008D2003" w:rsidRDefault="00000000">
      <w:r>
        <w:t>7. آلية عمل نظام التسليم</w:t>
      </w:r>
    </w:p>
    <w:p w14:paraId="5E7046F0" w14:textId="77777777" w:rsidR="008D2003" w:rsidRDefault="00000000">
      <w:r>
        <w:t>8. البنية التقنية والتكنولوجيا</w:t>
      </w:r>
    </w:p>
    <w:p w14:paraId="145E4819" w14:textId="77777777" w:rsidR="008D2003" w:rsidRDefault="00000000">
      <w:r>
        <w:t>9. أفكار إضافية لتعزيز المشروع</w:t>
      </w:r>
    </w:p>
    <w:p w14:paraId="00009192" w14:textId="77777777" w:rsidR="008D2003" w:rsidRDefault="00000000">
      <w:r>
        <w:t>10. المراجع</w:t>
      </w:r>
    </w:p>
    <w:p w14:paraId="30DD4124" w14:textId="77777777" w:rsidR="008D2003" w:rsidRDefault="00000000">
      <w:r>
        <w:br w:type="page"/>
      </w:r>
    </w:p>
    <w:p w14:paraId="3318D746" w14:textId="77777777" w:rsidR="008D2003" w:rsidRDefault="00000000">
      <w:pPr>
        <w:pStyle w:val="Heading1"/>
      </w:pPr>
      <w:r>
        <w:lastRenderedPageBreak/>
        <w:t>نظرة عامة على المشروع</w:t>
      </w:r>
    </w:p>
    <w:p w14:paraId="5B076DD9" w14:textId="77777777" w:rsidR="008D2003" w:rsidRDefault="00000000">
      <w:pPr>
        <w:pStyle w:val="Heading2"/>
      </w:pPr>
      <w:r>
        <w:t>وصف المشروع</w:t>
      </w:r>
    </w:p>
    <w:p w14:paraId="470DFA5E" w14:textId="77777777" w:rsidR="008D2003" w:rsidRDefault="00000000">
      <w:r>
        <w:t>يُعد مشروع نظام تسليم الطلاب الآمن (Secure Dismissal System) منصة تقنية متكاملة تهدف إلى تحديث وأتمتة عملية خروج الطلاب من المدارس بطريقة آمنة وفعالة. يعتمد النظام على تقنيات الموقع الجغرافي والإشعارات الفورية لتنظيم عملية التسليم، مع توفير آليات أمان متقدمة تضمن سلامة الطلاب في كل مرحلة من مراحل العملية.</w:t>
      </w:r>
    </w:p>
    <w:p w14:paraId="7E4ACE7F" w14:textId="77777777" w:rsidR="008D2003" w:rsidRDefault="00000000">
      <w:r>
        <w:t>تشير الدراسات الحديثة إلى أن أنظمة التسليم الحديثة في المدارس تركز على ثلاثة محاور أساسية: الكفاءة، والسلامة، والتواصل الواضح. وقد أصبحت حلول استلام الطلاب الآمنة جزءاً حيوياً من العمليات المدرسية اليومية، حيث تعمل التقنيات الحديثة مثل تتبع GPS وأجهزة RFID وإنترنت الأشياء (IoT) على توفير رؤية واضحة لموقع كل طالب، مع ضمان أن الأوصياء المصرح لهم فقط هم من يمكنهم استلام الطلاب.</w:t>
      </w:r>
    </w:p>
    <w:p w14:paraId="16E0E2FD" w14:textId="77777777" w:rsidR="008D2003" w:rsidRDefault="00000000">
      <w:pPr>
        <w:pStyle w:val="Heading2"/>
      </w:pPr>
      <w:r>
        <w:t>أهداف المشروع</w:t>
      </w:r>
    </w:p>
    <w:tbl>
      <w:tblPr>
        <w:tblStyle w:val="TableGrid"/>
        <w:tblW w:w="0" w:type="auto"/>
        <w:tblLook w:val="04A0" w:firstRow="1" w:lastRow="0" w:firstColumn="1" w:lastColumn="0" w:noHBand="0" w:noVBand="1"/>
      </w:tblPr>
      <w:tblGrid>
        <w:gridCol w:w="4320"/>
        <w:gridCol w:w="4320"/>
      </w:tblGrid>
      <w:tr w:rsidR="008D2003" w14:paraId="06BC61C4" w14:textId="77777777">
        <w:tc>
          <w:tcPr>
            <w:tcW w:w="4320" w:type="dxa"/>
          </w:tcPr>
          <w:p w14:paraId="4C70B955" w14:textId="77777777" w:rsidR="008D2003" w:rsidRDefault="00000000">
            <w:r>
              <w:t>الهدف</w:t>
            </w:r>
          </w:p>
        </w:tc>
        <w:tc>
          <w:tcPr>
            <w:tcW w:w="4320" w:type="dxa"/>
          </w:tcPr>
          <w:p w14:paraId="1B82DF47" w14:textId="77777777" w:rsidR="008D2003" w:rsidRDefault="00000000">
            <w:r>
              <w:t>الوصف</w:t>
            </w:r>
          </w:p>
        </w:tc>
      </w:tr>
      <w:tr w:rsidR="008D2003" w14:paraId="0B0F3B3A" w14:textId="77777777">
        <w:tc>
          <w:tcPr>
            <w:tcW w:w="4320" w:type="dxa"/>
          </w:tcPr>
          <w:p w14:paraId="03FF4DCF" w14:textId="77777777" w:rsidR="008D2003" w:rsidRDefault="00000000">
            <w:r>
              <w:t>تعزيز أمان الطلاب</w:t>
            </w:r>
          </w:p>
        </w:tc>
        <w:tc>
          <w:tcPr>
            <w:tcW w:w="4320" w:type="dxa"/>
          </w:tcPr>
          <w:p w14:paraId="7458BB1D" w14:textId="77777777" w:rsidR="008D2003" w:rsidRDefault="00000000">
            <w:r>
              <w:t>تقليل المخاطر المحتملة أثناء عملية التسليم من خلال التحقق الدقيق من هوية المستلمين وتتبع كل خطوة من خطوات العملية.</w:t>
            </w:r>
          </w:p>
        </w:tc>
      </w:tr>
      <w:tr w:rsidR="008D2003" w14:paraId="5383F86E" w14:textId="77777777">
        <w:tc>
          <w:tcPr>
            <w:tcW w:w="4320" w:type="dxa"/>
          </w:tcPr>
          <w:p w14:paraId="625FE4ED" w14:textId="77777777" w:rsidR="008D2003" w:rsidRDefault="00000000">
            <w:r>
              <w:t>زيادة الكفاءة التشغيلية</w:t>
            </w:r>
          </w:p>
        </w:tc>
        <w:tc>
          <w:tcPr>
            <w:tcW w:w="4320" w:type="dxa"/>
          </w:tcPr>
          <w:p w14:paraId="13DE5588" w14:textId="77777777" w:rsidR="008D2003" w:rsidRDefault="00000000">
            <w:r>
              <w:t>تسريع عملية التسليم وتقليل أوقات الانتظار لأولياء الأمور، مع تحسين إدارة حركة المرور عند بوابات المدرسة.</w:t>
            </w:r>
          </w:p>
        </w:tc>
      </w:tr>
      <w:tr w:rsidR="008D2003" w14:paraId="41423FE9" w14:textId="77777777">
        <w:tc>
          <w:tcPr>
            <w:tcW w:w="4320" w:type="dxa"/>
          </w:tcPr>
          <w:p w14:paraId="08DE6C61" w14:textId="77777777" w:rsidR="008D2003" w:rsidRDefault="00000000">
            <w:r>
              <w:t>تحسين قنوات التواصل</w:t>
            </w:r>
          </w:p>
        </w:tc>
        <w:tc>
          <w:tcPr>
            <w:tcW w:w="4320" w:type="dxa"/>
          </w:tcPr>
          <w:p w14:paraId="57F0859A" w14:textId="77777777" w:rsidR="008D2003" w:rsidRDefault="00000000">
            <w:r>
              <w:t>توفير قناة تواصل فورية وفعالة بين المدرسة وأولياء الأمور، مع إشعارات لحظية بكل مستجدات عملية التسليم.</w:t>
            </w:r>
          </w:p>
        </w:tc>
      </w:tr>
      <w:tr w:rsidR="008D2003" w14:paraId="3AA93091" w14:textId="77777777">
        <w:tc>
          <w:tcPr>
            <w:tcW w:w="4320" w:type="dxa"/>
          </w:tcPr>
          <w:p w14:paraId="259A94C1" w14:textId="77777777" w:rsidR="008D2003" w:rsidRDefault="00000000">
            <w:r>
              <w:t>توفير رؤى تحليلية</w:t>
            </w:r>
          </w:p>
        </w:tc>
        <w:tc>
          <w:tcPr>
            <w:tcW w:w="4320" w:type="dxa"/>
          </w:tcPr>
          <w:p w14:paraId="3649720D" w14:textId="77777777" w:rsidR="008D2003" w:rsidRDefault="00000000">
            <w:r>
              <w:t>تمكين إدارة المدرسة من الوصول إلى بيانات وتقارير دقيقة حول عمليات التسليم لاتخاذ قرارات مبنية على معلومات.</w:t>
            </w:r>
          </w:p>
        </w:tc>
      </w:tr>
    </w:tbl>
    <w:p w14:paraId="07B90E56" w14:textId="77777777" w:rsidR="008D2003" w:rsidRDefault="00000000">
      <w:r>
        <w:br w:type="page"/>
      </w:r>
    </w:p>
    <w:p w14:paraId="61679CAE" w14:textId="77777777" w:rsidR="008D2003" w:rsidRDefault="00000000">
      <w:pPr>
        <w:pStyle w:val="Heading1"/>
      </w:pPr>
      <w:r>
        <w:lastRenderedPageBreak/>
        <w:t>مكونات المشروع</w:t>
      </w:r>
    </w:p>
    <w:p w14:paraId="5EF2BC31" w14:textId="77777777" w:rsidR="008D2003" w:rsidRDefault="00000000">
      <w:pPr>
        <w:pStyle w:val="Heading2"/>
      </w:pPr>
      <w:r>
        <w:t>الموقع الإلكتروني التعريفي</w:t>
      </w:r>
    </w:p>
    <w:p w14:paraId="212A7CBE" w14:textId="77777777" w:rsidR="008D2003" w:rsidRDefault="00000000">
      <w:r>
        <w:t>يُعد الموقع الإلكتروني الواجهة الأولى للتعريف بالمشروع، ويتضمن صفحات تعريفية بالخدمة ومميزاتها، بالإضافة إلى أيقونات تحميل التطبيق من متجري Apple App Store وGoogle Play. كما يوفر الموقع نقطة دخول للوحات التحكم الإدارية.</w:t>
      </w:r>
    </w:p>
    <w:p w14:paraId="76004FCD" w14:textId="77777777" w:rsidR="008D2003" w:rsidRDefault="00000000">
      <w:pPr>
        <w:pStyle w:val="Heading2"/>
      </w:pPr>
      <w:r>
        <w:t>لوحات التحكم الإدارية</w:t>
      </w:r>
    </w:p>
    <w:p w14:paraId="05024FF5" w14:textId="77777777" w:rsidR="008D2003" w:rsidRDefault="00000000">
      <w:r>
        <w:t>تشمل لوحتي تحكم رئيسيتين: لوحة تحكم السوبر أدمن المسؤولة عن إدارة النظام ككل وجميع المدارس المشتركة، ولوحة تحكم المدرسة التي تمكّن إدارة كل مدرسة من إدارة عمليات التسليم الخاصة بها.</w:t>
      </w:r>
    </w:p>
    <w:p w14:paraId="44C20D72" w14:textId="77777777" w:rsidR="008D2003" w:rsidRDefault="00000000">
      <w:pPr>
        <w:pStyle w:val="Heading2"/>
      </w:pPr>
      <w:r>
        <w:t>التطبيقات المحمولة</w:t>
      </w:r>
    </w:p>
    <w:p w14:paraId="638AA508" w14:textId="77777777" w:rsidR="008D2003" w:rsidRDefault="00000000">
      <w:r>
        <w:t>يتضمن المشروع تطبيقين للهواتف الذكية: تطبيق المشرفة المخصص لمشرفات التسليم في المدرسة، وتطبيق ولي الأمر المخصص لأولياء الأمور والأشخاص المفوضين باستلام الطلاب.</w:t>
      </w:r>
    </w:p>
    <w:p w14:paraId="58E9FCD8" w14:textId="77777777" w:rsidR="008D2003" w:rsidRDefault="00000000">
      <w:r>
        <w:br w:type="page"/>
      </w:r>
    </w:p>
    <w:p w14:paraId="2395DB9D" w14:textId="77777777" w:rsidR="008D2003" w:rsidRDefault="00000000">
      <w:pPr>
        <w:pStyle w:val="Heading1"/>
      </w:pPr>
      <w:r>
        <w:lastRenderedPageBreak/>
        <w:t>تحليل لوحة تحكم السوبر أدمن</w:t>
      </w:r>
    </w:p>
    <w:p w14:paraId="4716D427" w14:textId="77777777" w:rsidR="008D2003" w:rsidRDefault="00000000">
      <w:r>
        <w:t>تُعتبر لوحة تحكم السوبر أدمن المركز العصبي للنظام بأكمله، حيث توفر للمسؤول الأعلى القدرة على إدارة ومراقبة جميع جوانب الخدمة المقدمة للمدارس. يجب أن تتميز هذه اللوحة بالشمولية والوضوح، مع التركيز على توفير بيانات دقيقة وأدوات تحكم قوية.</w:t>
      </w:r>
    </w:p>
    <w:p w14:paraId="51D5A5E6" w14:textId="77777777" w:rsidR="008D2003" w:rsidRDefault="00000000">
      <w:pPr>
        <w:pStyle w:val="Heading2"/>
      </w:pPr>
      <w:r>
        <w:t>1. إدارة المدارس</w:t>
      </w:r>
    </w:p>
    <w:tbl>
      <w:tblPr>
        <w:tblStyle w:val="TableGrid"/>
        <w:tblW w:w="0" w:type="auto"/>
        <w:tblLook w:val="04A0" w:firstRow="1" w:lastRow="0" w:firstColumn="1" w:lastColumn="0" w:noHBand="0" w:noVBand="1"/>
      </w:tblPr>
      <w:tblGrid>
        <w:gridCol w:w="2880"/>
        <w:gridCol w:w="2880"/>
        <w:gridCol w:w="2880"/>
      </w:tblGrid>
      <w:tr w:rsidR="008D2003" w14:paraId="4C33D3FF" w14:textId="77777777">
        <w:tc>
          <w:tcPr>
            <w:tcW w:w="2880" w:type="dxa"/>
          </w:tcPr>
          <w:p w14:paraId="0C4A3835" w14:textId="77777777" w:rsidR="008D2003" w:rsidRDefault="00000000">
            <w:r>
              <w:t>الميزة</w:t>
            </w:r>
          </w:p>
        </w:tc>
        <w:tc>
          <w:tcPr>
            <w:tcW w:w="2880" w:type="dxa"/>
          </w:tcPr>
          <w:p w14:paraId="165AFFF4" w14:textId="77777777" w:rsidR="008D2003" w:rsidRDefault="00000000">
            <w:r>
              <w:t>الوصف التفصيلي</w:t>
            </w:r>
          </w:p>
        </w:tc>
        <w:tc>
          <w:tcPr>
            <w:tcW w:w="2880" w:type="dxa"/>
          </w:tcPr>
          <w:p w14:paraId="3C19FE0C" w14:textId="77777777" w:rsidR="008D2003" w:rsidRDefault="00000000">
            <w:r>
              <w:t>الأهمية</w:t>
            </w:r>
          </w:p>
        </w:tc>
      </w:tr>
      <w:tr w:rsidR="008D2003" w14:paraId="45B6ACE4" w14:textId="77777777">
        <w:tc>
          <w:tcPr>
            <w:tcW w:w="2880" w:type="dxa"/>
          </w:tcPr>
          <w:p w14:paraId="7B58BBF8" w14:textId="77777777" w:rsidR="008D2003" w:rsidRDefault="00000000">
            <w:r>
              <w:t>عرض شامل للمدارس</w:t>
            </w:r>
          </w:p>
        </w:tc>
        <w:tc>
          <w:tcPr>
            <w:tcW w:w="2880" w:type="dxa"/>
          </w:tcPr>
          <w:p w14:paraId="16300D3C" w14:textId="77777777" w:rsidR="008D2003" w:rsidRDefault="00000000">
            <w:r>
              <w:t>قائمة بجميع المدارس المسجلة في النظام مع إمكانية البحث والتصفية حسب الاسم أو المدينة أو حالة الاشتراك</w:t>
            </w:r>
          </w:p>
        </w:tc>
        <w:tc>
          <w:tcPr>
            <w:tcW w:w="2880" w:type="dxa"/>
          </w:tcPr>
          <w:p w14:paraId="4C787F41" w14:textId="77777777" w:rsidR="008D2003" w:rsidRDefault="00000000">
            <w:r>
              <w:t>أساسية</w:t>
            </w:r>
          </w:p>
        </w:tc>
      </w:tr>
      <w:tr w:rsidR="008D2003" w14:paraId="484EED9D" w14:textId="77777777">
        <w:tc>
          <w:tcPr>
            <w:tcW w:w="2880" w:type="dxa"/>
          </w:tcPr>
          <w:p w14:paraId="0C137D39" w14:textId="77777777" w:rsidR="008D2003" w:rsidRDefault="00000000">
            <w:r>
              <w:t>إضافة مدرسة جديدة</w:t>
            </w:r>
          </w:p>
        </w:tc>
        <w:tc>
          <w:tcPr>
            <w:tcW w:w="2880" w:type="dxa"/>
          </w:tcPr>
          <w:p w14:paraId="62B7B7BD" w14:textId="77777777" w:rsidR="008D2003" w:rsidRDefault="00000000">
            <w:r>
              <w:t>نموذج شامل لإضافة مدرسة جديدة يتضمن اسم المدرسة والعنوان وبيانات التواصل ومعلومات مدير النظام</w:t>
            </w:r>
          </w:p>
        </w:tc>
        <w:tc>
          <w:tcPr>
            <w:tcW w:w="2880" w:type="dxa"/>
          </w:tcPr>
          <w:p w14:paraId="3D10CB2A" w14:textId="77777777" w:rsidR="008D2003" w:rsidRDefault="00000000">
            <w:r>
              <w:t>أساسية</w:t>
            </w:r>
          </w:p>
        </w:tc>
      </w:tr>
      <w:tr w:rsidR="008D2003" w14:paraId="17ED6DF9" w14:textId="77777777">
        <w:tc>
          <w:tcPr>
            <w:tcW w:w="2880" w:type="dxa"/>
          </w:tcPr>
          <w:p w14:paraId="16FE7455" w14:textId="77777777" w:rsidR="008D2003" w:rsidRDefault="00000000">
            <w:r>
              <w:t>ملف تعريف المدرسة</w:t>
            </w:r>
          </w:p>
        </w:tc>
        <w:tc>
          <w:tcPr>
            <w:tcW w:w="2880" w:type="dxa"/>
          </w:tcPr>
          <w:p w14:paraId="3AC1A19E" w14:textId="77777777" w:rsidR="008D2003" w:rsidRDefault="00000000">
            <w:r>
              <w:t>صفحة تفصيلية لكل مدرسة تعرض عدد الطلاب وعدد المشرفين وسجل الفواتير وحالة الاشتراك مع إمكانية التعديل</w:t>
            </w:r>
          </w:p>
        </w:tc>
        <w:tc>
          <w:tcPr>
            <w:tcW w:w="2880" w:type="dxa"/>
          </w:tcPr>
          <w:p w14:paraId="316201D7" w14:textId="77777777" w:rsidR="008D2003" w:rsidRDefault="00000000">
            <w:r>
              <w:t>أساسية</w:t>
            </w:r>
          </w:p>
        </w:tc>
      </w:tr>
      <w:tr w:rsidR="008D2003" w14:paraId="61E45078" w14:textId="77777777">
        <w:tc>
          <w:tcPr>
            <w:tcW w:w="2880" w:type="dxa"/>
          </w:tcPr>
          <w:p w14:paraId="0AA0AD45" w14:textId="77777777" w:rsidR="008D2003" w:rsidRDefault="00000000">
            <w:r>
              <w:t>تفعيل/إلغاء تفعيل</w:t>
            </w:r>
          </w:p>
        </w:tc>
        <w:tc>
          <w:tcPr>
            <w:tcW w:w="2880" w:type="dxa"/>
          </w:tcPr>
          <w:p w14:paraId="5123F24D" w14:textId="77777777" w:rsidR="008D2003" w:rsidRDefault="00000000">
            <w:r>
              <w:t>القدرة على تعليق أو إعادة تفعيل حساب مدرسة معينة بشكل مؤقت أو دائم</w:t>
            </w:r>
          </w:p>
        </w:tc>
        <w:tc>
          <w:tcPr>
            <w:tcW w:w="2880" w:type="dxa"/>
          </w:tcPr>
          <w:p w14:paraId="6B1363B0" w14:textId="77777777" w:rsidR="008D2003" w:rsidRDefault="00000000">
            <w:r>
              <w:t>أساسية</w:t>
            </w:r>
          </w:p>
        </w:tc>
      </w:tr>
      <w:tr w:rsidR="008D2003" w14:paraId="79FCAFA6" w14:textId="77777777">
        <w:tc>
          <w:tcPr>
            <w:tcW w:w="2880" w:type="dxa"/>
          </w:tcPr>
          <w:p w14:paraId="0EEFFD6A" w14:textId="77777777" w:rsidR="008D2003" w:rsidRDefault="00000000">
            <w:r>
              <w:t>استيراد/تصدير البيانات</w:t>
            </w:r>
          </w:p>
        </w:tc>
        <w:tc>
          <w:tcPr>
            <w:tcW w:w="2880" w:type="dxa"/>
          </w:tcPr>
          <w:p w14:paraId="27D97B9D" w14:textId="77777777" w:rsidR="008D2003" w:rsidRDefault="00000000">
            <w:r>
              <w:t>إمكانية استيراد بيانات المدارس دفعة واحدة أو تصدير البيانات لأغراض النسخ الاحتياطي</w:t>
            </w:r>
          </w:p>
        </w:tc>
        <w:tc>
          <w:tcPr>
            <w:tcW w:w="2880" w:type="dxa"/>
          </w:tcPr>
          <w:p w14:paraId="5D680109" w14:textId="77777777" w:rsidR="008D2003" w:rsidRDefault="00000000">
            <w:r>
              <w:t>متقدمة</w:t>
            </w:r>
          </w:p>
        </w:tc>
      </w:tr>
    </w:tbl>
    <w:p w14:paraId="6DEB7D65" w14:textId="77777777" w:rsidR="008D2003" w:rsidRDefault="00000000">
      <w:pPr>
        <w:pStyle w:val="Heading2"/>
      </w:pPr>
      <w:r>
        <w:t>2. إدارة الاشتراكات والفوترة</w:t>
      </w:r>
    </w:p>
    <w:p w14:paraId="7E3682E6" w14:textId="77777777" w:rsidR="008D2003" w:rsidRDefault="00000000">
      <w:r>
        <w:t>تُعد إدارة الاشتراكات من أهم الوظائف في لوحة السوبر أدمن، حيث تضمن استمرارية الخدمة وتدفق الإيرادات. يتضمن هذا القسم نظام خطط أسعار مرن يتيح إنشاء وتعديل خطط مختلفة (شهرية أو سنوية) بناءً على عدد الطلاب أو المستخدمين أو حزمة الميزات المطلوبة.</w:t>
      </w:r>
    </w:p>
    <w:tbl>
      <w:tblPr>
        <w:tblStyle w:val="TableGrid"/>
        <w:tblW w:w="0" w:type="auto"/>
        <w:tblLook w:val="04A0" w:firstRow="1" w:lastRow="0" w:firstColumn="1" w:lastColumn="0" w:noHBand="0" w:noVBand="1"/>
      </w:tblPr>
      <w:tblGrid>
        <w:gridCol w:w="4320"/>
        <w:gridCol w:w="4320"/>
      </w:tblGrid>
      <w:tr w:rsidR="008D2003" w14:paraId="56CB9080" w14:textId="77777777">
        <w:tc>
          <w:tcPr>
            <w:tcW w:w="4320" w:type="dxa"/>
          </w:tcPr>
          <w:p w14:paraId="0C48B176" w14:textId="77777777" w:rsidR="008D2003" w:rsidRDefault="00000000">
            <w:r>
              <w:t>الميزة</w:t>
            </w:r>
          </w:p>
        </w:tc>
        <w:tc>
          <w:tcPr>
            <w:tcW w:w="4320" w:type="dxa"/>
          </w:tcPr>
          <w:p w14:paraId="5BCCB1BD" w14:textId="77777777" w:rsidR="008D2003" w:rsidRDefault="00000000">
            <w:r>
              <w:t>الوصف التفصيلي</w:t>
            </w:r>
          </w:p>
        </w:tc>
      </w:tr>
      <w:tr w:rsidR="008D2003" w14:paraId="1816C95A" w14:textId="77777777">
        <w:tc>
          <w:tcPr>
            <w:tcW w:w="4320" w:type="dxa"/>
          </w:tcPr>
          <w:p w14:paraId="5A736D78" w14:textId="77777777" w:rsidR="008D2003" w:rsidRDefault="00000000">
            <w:r>
              <w:t>إدارة خطط الأسعار</w:t>
            </w:r>
          </w:p>
        </w:tc>
        <w:tc>
          <w:tcPr>
            <w:tcW w:w="4320" w:type="dxa"/>
          </w:tcPr>
          <w:p w14:paraId="193B6ECF" w14:textId="77777777" w:rsidR="008D2003" w:rsidRDefault="00000000">
            <w:r>
              <w:t>إنشاء وتعديل خطط اشتراك متنوعة مع تحديد الأسعار والميزات المتضمنة في كل خطة</w:t>
            </w:r>
          </w:p>
        </w:tc>
      </w:tr>
      <w:tr w:rsidR="008D2003" w14:paraId="31CC552A" w14:textId="77777777">
        <w:tc>
          <w:tcPr>
            <w:tcW w:w="4320" w:type="dxa"/>
          </w:tcPr>
          <w:p w14:paraId="3D37467B" w14:textId="77777777" w:rsidR="008D2003" w:rsidRDefault="00000000">
            <w:r>
              <w:t>توليد الفواتير التلقائي</w:t>
            </w:r>
          </w:p>
        </w:tc>
        <w:tc>
          <w:tcPr>
            <w:tcW w:w="4320" w:type="dxa"/>
          </w:tcPr>
          <w:p w14:paraId="0C97ACC9" w14:textId="77777777" w:rsidR="008D2003" w:rsidRDefault="00000000">
            <w:r>
              <w:t>نظام آلي لإنشاء وإرسال الفواتير للمدارس بشكل دوري حسب خطة الاشتراك</w:t>
            </w:r>
          </w:p>
        </w:tc>
      </w:tr>
      <w:tr w:rsidR="008D2003" w14:paraId="38B2DE21" w14:textId="77777777">
        <w:tc>
          <w:tcPr>
            <w:tcW w:w="4320" w:type="dxa"/>
          </w:tcPr>
          <w:p w14:paraId="06EC044D" w14:textId="77777777" w:rsidR="008D2003" w:rsidRDefault="00000000">
            <w:r>
              <w:t>سجل المدفوعات</w:t>
            </w:r>
          </w:p>
        </w:tc>
        <w:tc>
          <w:tcPr>
            <w:tcW w:w="4320" w:type="dxa"/>
          </w:tcPr>
          <w:p w14:paraId="276DC1DC" w14:textId="77777777" w:rsidR="008D2003" w:rsidRDefault="00000000">
            <w:r>
              <w:t>تتبع شامل لجميع عمليات الدفع مع عرض حالة كل عملية (مدفوعة، معلقة، متأخرة)</w:t>
            </w:r>
          </w:p>
        </w:tc>
      </w:tr>
      <w:tr w:rsidR="008D2003" w14:paraId="4EBFB065" w14:textId="77777777">
        <w:tc>
          <w:tcPr>
            <w:tcW w:w="4320" w:type="dxa"/>
          </w:tcPr>
          <w:p w14:paraId="41005D39" w14:textId="77777777" w:rsidR="008D2003" w:rsidRDefault="00000000">
            <w:r>
              <w:t>تنبيهات الدفع</w:t>
            </w:r>
          </w:p>
        </w:tc>
        <w:tc>
          <w:tcPr>
            <w:tcW w:w="4320" w:type="dxa"/>
          </w:tcPr>
          <w:p w14:paraId="46052741" w14:textId="77777777" w:rsidR="008D2003" w:rsidRDefault="00000000">
            <w:r>
              <w:t>إرسال تنبيهات تلقائية قبل موعد الاستحقاق وفي حال تأخر الدفع</w:t>
            </w:r>
          </w:p>
        </w:tc>
      </w:tr>
      <w:tr w:rsidR="008D2003" w14:paraId="4A9B2700" w14:textId="77777777">
        <w:tc>
          <w:tcPr>
            <w:tcW w:w="4320" w:type="dxa"/>
          </w:tcPr>
          <w:p w14:paraId="2ADEECFB" w14:textId="77777777" w:rsidR="008D2003" w:rsidRDefault="00000000">
            <w:r>
              <w:t>تقارير مالية</w:t>
            </w:r>
          </w:p>
        </w:tc>
        <w:tc>
          <w:tcPr>
            <w:tcW w:w="4320" w:type="dxa"/>
          </w:tcPr>
          <w:p w14:paraId="45362E4D" w14:textId="77777777" w:rsidR="008D2003" w:rsidRDefault="00000000">
            <w:r>
              <w:t>تقارير تفصيلية عن الإيرادات والمدفوعات المتأخرة وتوقعات الإيرادات المستقبلية</w:t>
            </w:r>
          </w:p>
        </w:tc>
      </w:tr>
    </w:tbl>
    <w:p w14:paraId="3D33FB79" w14:textId="77777777" w:rsidR="008D2003" w:rsidRDefault="00000000">
      <w:pPr>
        <w:pStyle w:val="Heading2"/>
      </w:pPr>
      <w:r>
        <w:t>3. التقارير والإحصائيات الشاملة</w:t>
      </w:r>
    </w:p>
    <w:p w14:paraId="0E432DF2" w14:textId="77777777" w:rsidR="008D2003" w:rsidRDefault="00000000">
      <w:r>
        <w:t>توفر لوحة السوبر أدمن مجموعة شاملة من التقارير والإحصائيات التي تمكّن المسؤول من فهم أداء النظام واتخاذ قرارات استراتيجية مبنية على بيانات دقيقة.</w:t>
      </w:r>
    </w:p>
    <w:tbl>
      <w:tblPr>
        <w:tblStyle w:val="TableGrid"/>
        <w:tblW w:w="0" w:type="auto"/>
        <w:tblLook w:val="04A0" w:firstRow="1" w:lastRow="0" w:firstColumn="1" w:lastColumn="0" w:noHBand="0" w:noVBand="1"/>
      </w:tblPr>
      <w:tblGrid>
        <w:gridCol w:w="4320"/>
        <w:gridCol w:w="4320"/>
      </w:tblGrid>
      <w:tr w:rsidR="008D2003" w14:paraId="77959A19" w14:textId="77777777">
        <w:tc>
          <w:tcPr>
            <w:tcW w:w="4320" w:type="dxa"/>
          </w:tcPr>
          <w:p w14:paraId="4246605A" w14:textId="77777777" w:rsidR="008D2003" w:rsidRDefault="00000000">
            <w:r>
              <w:t>نوع التقرير</w:t>
            </w:r>
          </w:p>
        </w:tc>
        <w:tc>
          <w:tcPr>
            <w:tcW w:w="4320" w:type="dxa"/>
          </w:tcPr>
          <w:p w14:paraId="20EB2275" w14:textId="77777777" w:rsidR="008D2003" w:rsidRDefault="00000000">
            <w:r>
              <w:t>المحتوى</w:t>
            </w:r>
          </w:p>
        </w:tc>
      </w:tr>
      <w:tr w:rsidR="008D2003" w14:paraId="208E5C87" w14:textId="77777777">
        <w:tc>
          <w:tcPr>
            <w:tcW w:w="4320" w:type="dxa"/>
          </w:tcPr>
          <w:p w14:paraId="4145A8BE" w14:textId="77777777" w:rsidR="008D2003" w:rsidRDefault="00000000">
            <w:r>
              <w:t>لوحة مؤشرات الأداء</w:t>
            </w:r>
          </w:p>
        </w:tc>
        <w:tc>
          <w:tcPr>
            <w:tcW w:w="4320" w:type="dxa"/>
          </w:tcPr>
          <w:p w14:paraId="28675E03" w14:textId="77777777" w:rsidR="008D2003" w:rsidRDefault="00000000">
            <w:r>
              <w:t>إجمالي عدد المدارس، إجمالي عدد الطلاب، متوسط وقت التسليم، إيرادات الاشتراكات</w:t>
            </w:r>
          </w:p>
        </w:tc>
      </w:tr>
      <w:tr w:rsidR="008D2003" w14:paraId="4AC7BD9F" w14:textId="77777777">
        <w:tc>
          <w:tcPr>
            <w:tcW w:w="4320" w:type="dxa"/>
          </w:tcPr>
          <w:p w14:paraId="10806CCE" w14:textId="77777777" w:rsidR="008D2003" w:rsidRDefault="00000000">
            <w:r>
              <w:lastRenderedPageBreak/>
              <w:t>تقارير النمو</w:t>
            </w:r>
          </w:p>
        </w:tc>
        <w:tc>
          <w:tcPr>
            <w:tcW w:w="4320" w:type="dxa"/>
          </w:tcPr>
          <w:p w14:paraId="29DAD26F" w14:textId="77777777" w:rsidR="008D2003" w:rsidRDefault="00000000">
            <w:r>
              <w:t>رسوم بيانية توضح نمو عدد المدارس والمستخدمين بمرور الوقت</w:t>
            </w:r>
          </w:p>
        </w:tc>
      </w:tr>
      <w:tr w:rsidR="008D2003" w14:paraId="33873362" w14:textId="77777777">
        <w:tc>
          <w:tcPr>
            <w:tcW w:w="4320" w:type="dxa"/>
          </w:tcPr>
          <w:p w14:paraId="6BC259AC" w14:textId="77777777" w:rsidR="008D2003" w:rsidRDefault="00000000">
            <w:r>
              <w:t>تقارير الاستخدام</w:t>
            </w:r>
          </w:p>
        </w:tc>
        <w:tc>
          <w:tcPr>
            <w:tcW w:w="4320" w:type="dxa"/>
          </w:tcPr>
          <w:p w14:paraId="19F6FE51" w14:textId="77777777" w:rsidR="008D2003" w:rsidRDefault="00000000">
            <w:r>
              <w:t>تحليل مدى استخدام الميزات المختلفة في النظام</w:t>
            </w:r>
          </w:p>
        </w:tc>
      </w:tr>
      <w:tr w:rsidR="008D2003" w14:paraId="6A3840F1" w14:textId="77777777">
        <w:tc>
          <w:tcPr>
            <w:tcW w:w="4320" w:type="dxa"/>
          </w:tcPr>
          <w:p w14:paraId="64CAF4CA" w14:textId="77777777" w:rsidR="008D2003" w:rsidRDefault="00000000">
            <w:r>
              <w:t>تقارير الأداء</w:t>
            </w:r>
          </w:p>
        </w:tc>
        <w:tc>
          <w:tcPr>
            <w:tcW w:w="4320" w:type="dxa"/>
          </w:tcPr>
          <w:p w14:paraId="591DE071" w14:textId="77777777" w:rsidR="008D2003" w:rsidRDefault="00000000">
            <w:r>
              <w:t>متوسط وقت التسليم ونسبة العمليات الناجحة على مستوى جميع المدارس</w:t>
            </w:r>
          </w:p>
        </w:tc>
      </w:tr>
    </w:tbl>
    <w:p w14:paraId="0B203AFD" w14:textId="77777777" w:rsidR="008D2003" w:rsidRDefault="00000000">
      <w:pPr>
        <w:pStyle w:val="Heading2"/>
      </w:pPr>
      <w:r>
        <w:t>4. إدارة مستخدمي النظام</w:t>
      </w:r>
    </w:p>
    <w:p w14:paraId="6E83C2CA" w14:textId="77777777" w:rsidR="008D2003" w:rsidRDefault="00000000">
      <w:r>
        <w:t>يتضمن هذا القسم إدارة حسابات مديري المدارس مع تعيين الصلاحيات الأولية لهم، بالإضافة إلى إدارة فريق الدعم الفني وتحديد صلاحياتهم للوصول إلى بيانات المدارس. كما يوفر سجل نشاط شامل يوضح جميع الإجراءات التي قام بها المستخدمون لتسهيل المراجعة والتدقيق.</w:t>
      </w:r>
    </w:p>
    <w:p w14:paraId="4FD4B924" w14:textId="77777777" w:rsidR="008D2003" w:rsidRDefault="00000000">
      <w:pPr>
        <w:pStyle w:val="Heading2"/>
      </w:pPr>
      <w:r>
        <w:t>5. إعدادات النظام والتخصيص</w:t>
      </w:r>
    </w:p>
    <w:tbl>
      <w:tblPr>
        <w:tblStyle w:val="TableGrid"/>
        <w:tblW w:w="0" w:type="auto"/>
        <w:tblLook w:val="04A0" w:firstRow="1" w:lastRow="0" w:firstColumn="1" w:lastColumn="0" w:noHBand="0" w:noVBand="1"/>
      </w:tblPr>
      <w:tblGrid>
        <w:gridCol w:w="4320"/>
        <w:gridCol w:w="4320"/>
      </w:tblGrid>
      <w:tr w:rsidR="008D2003" w14:paraId="5E47A1FB" w14:textId="77777777">
        <w:tc>
          <w:tcPr>
            <w:tcW w:w="4320" w:type="dxa"/>
          </w:tcPr>
          <w:p w14:paraId="2ECF7A5D" w14:textId="77777777" w:rsidR="008D2003" w:rsidRDefault="00000000">
            <w:r>
              <w:t>الإعداد</w:t>
            </w:r>
          </w:p>
        </w:tc>
        <w:tc>
          <w:tcPr>
            <w:tcW w:w="4320" w:type="dxa"/>
          </w:tcPr>
          <w:p w14:paraId="689604EB" w14:textId="77777777" w:rsidR="008D2003" w:rsidRDefault="00000000">
            <w:r>
              <w:t>الوصف</w:t>
            </w:r>
          </w:p>
        </w:tc>
      </w:tr>
      <w:tr w:rsidR="008D2003" w14:paraId="539F5397" w14:textId="77777777">
        <w:tc>
          <w:tcPr>
            <w:tcW w:w="4320" w:type="dxa"/>
          </w:tcPr>
          <w:p w14:paraId="7D1E08A0" w14:textId="77777777" w:rsidR="008D2003" w:rsidRDefault="00000000">
            <w:r>
              <w:t>الإعدادات العامة</w:t>
            </w:r>
          </w:p>
        </w:tc>
        <w:tc>
          <w:tcPr>
            <w:tcW w:w="4320" w:type="dxa"/>
          </w:tcPr>
          <w:p w14:paraId="043DD84A" w14:textId="77777777" w:rsidR="008D2003" w:rsidRDefault="00000000">
            <w:r>
              <w:t>التحكم في اسم التطبيق والشعار وإعدادات البريد الإلكتروني</w:t>
            </w:r>
          </w:p>
        </w:tc>
      </w:tr>
      <w:tr w:rsidR="008D2003" w14:paraId="5C857608" w14:textId="77777777">
        <w:tc>
          <w:tcPr>
            <w:tcW w:w="4320" w:type="dxa"/>
          </w:tcPr>
          <w:p w14:paraId="2256B75A" w14:textId="77777777" w:rsidR="008D2003" w:rsidRDefault="00000000">
            <w:r>
              <w:t>التكاملات الخارجية</w:t>
            </w:r>
          </w:p>
        </w:tc>
        <w:tc>
          <w:tcPr>
            <w:tcW w:w="4320" w:type="dxa"/>
          </w:tcPr>
          <w:p w14:paraId="73C4B5F5" w14:textId="77777777" w:rsidR="008D2003" w:rsidRDefault="00000000">
            <w:r>
              <w:t>إدارة التكامل مع بوابات الدفع وخدمات الخرائط والإشعارات</w:t>
            </w:r>
          </w:p>
        </w:tc>
      </w:tr>
      <w:tr w:rsidR="008D2003" w14:paraId="7748BA89" w14:textId="77777777">
        <w:tc>
          <w:tcPr>
            <w:tcW w:w="4320" w:type="dxa"/>
          </w:tcPr>
          <w:p w14:paraId="070DFED4" w14:textId="77777777" w:rsidR="008D2003" w:rsidRDefault="00000000">
            <w:r>
              <w:t>قوالب الإشعارات</w:t>
            </w:r>
          </w:p>
        </w:tc>
        <w:tc>
          <w:tcPr>
            <w:tcW w:w="4320" w:type="dxa"/>
          </w:tcPr>
          <w:p w14:paraId="3EF5D066" w14:textId="77777777" w:rsidR="008D2003" w:rsidRDefault="00000000">
            <w:r>
              <w:t>تعديل محتوى رسائل البريد الإلكتروني والإشعارات التلقائية</w:t>
            </w:r>
          </w:p>
        </w:tc>
      </w:tr>
      <w:tr w:rsidR="008D2003" w14:paraId="758296C1" w14:textId="77777777">
        <w:tc>
          <w:tcPr>
            <w:tcW w:w="4320" w:type="dxa"/>
          </w:tcPr>
          <w:p w14:paraId="3C28FFAC" w14:textId="77777777" w:rsidR="008D2003" w:rsidRDefault="00000000">
            <w:r>
              <w:t>إدارة اللغات</w:t>
            </w:r>
          </w:p>
        </w:tc>
        <w:tc>
          <w:tcPr>
            <w:tcW w:w="4320" w:type="dxa"/>
          </w:tcPr>
          <w:p w14:paraId="0BE54487" w14:textId="77777777" w:rsidR="008D2003" w:rsidRDefault="00000000">
            <w:r>
              <w:t>إضافة وتعديل اللغات المتاحة في النظام لخدمة المدارس الدولية</w:t>
            </w:r>
          </w:p>
        </w:tc>
      </w:tr>
      <w:tr w:rsidR="008D2003" w14:paraId="5A87003C" w14:textId="77777777">
        <w:tc>
          <w:tcPr>
            <w:tcW w:w="4320" w:type="dxa"/>
          </w:tcPr>
          <w:p w14:paraId="2DDE4E4B" w14:textId="77777777" w:rsidR="008D2003" w:rsidRDefault="00000000">
            <w:r>
              <w:t>سياسات الأمان</w:t>
            </w:r>
          </w:p>
        </w:tc>
        <w:tc>
          <w:tcPr>
            <w:tcW w:w="4320" w:type="dxa"/>
          </w:tcPr>
          <w:p w14:paraId="446E678A" w14:textId="77777777" w:rsidR="008D2003" w:rsidRDefault="00000000">
            <w:r>
              <w:t>تحديد سياسات كلمات المرور ومدة الجلسات وإعدادات المصادقة</w:t>
            </w:r>
          </w:p>
        </w:tc>
      </w:tr>
    </w:tbl>
    <w:p w14:paraId="0820D53E" w14:textId="77777777" w:rsidR="008D2003" w:rsidRDefault="00000000">
      <w:pPr>
        <w:pStyle w:val="Heading2"/>
      </w:pPr>
      <w:r>
        <w:t>6. الدعم الفني والمراقبة</w:t>
      </w:r>
    </w:p>
    <w:p w14:paraId="6EA15E06" w14:textId="77777777" w:rsidR="008D2003" w:rsidRDefault="00000000">
      <w:r>
        <w:t>يوفر هذا القسم أدوات متقدمة لمراقبة أداء النظام وتقديم الدعم الفني للمدارس. يتضمن لوحة تحكم فنية لمراقبة حالة الخوادم واستخدام الموارد وصحة قواعد البيانات، بالإضافة إلى نظام تذاكر متكامل لتلقي وإدارة طلبات الدعم الفني.</w:t>
      </w:r>
    </w:p>
    <w:p w14:paraId="3FA0F65A" w14:textId="77777777" w:rsidR="008D2003" w:rsidRDefault="00000000">
      <w:r>
        <w:br w:type="page"/>
      </w:r>
    </w:p>
    <w:p w14:paraId="1D17C35F" w14:textId="77777777" w:rsidR="008D2003" w:rsidRDefault="00000000">
      <w:pPr>
        <w:pStyle w:val="Heading1"/>
      </w:pPr>
      <w:r>
        <w:lastRenderedPageBreak/>
        <w:t>تحليل لوحة تحكم المدرسة</w:t>
      </w:r>
    </w:p>
    <w:p w14:paraId="33AEE3D6" w14:textId="77777777" w:rsidR="008D2003" w:rsidRDefault="00000000">
      <w:r>
        <w:t>تُعد لوحة تحكم المدرسة الواجهة الأساسية التي تمكّن إدارة المدرسة من إدارة عملية تسليم الطلاب بكفاءة وفعالية. يجب أن تكون هذه اللوحة سهلة الاستخدام وتوفر وصولاً سريعاً للمعلومات الحيوية والتقارير اللازمة.</w:t>
      </w:r>
    </w:p>
    <w:p w14:paraId="576757CA" w14:textId="77777777" w:rsidR="008D2003" w:rsidRDefault="00000000">
      <w:pPr>
        <w:pStyle w:val="Heading2"/>
      </w:pPr>
      <w:r>
        <w:t>1. لوحة التحكم الرئيسية (Dashboard)</w:t>
      </w:r>
    </w:p>
    <w:p w14:paraId="329FD26D" w14:textId="77777777" w:rsidR="008D2003" w:rsidRDefault="00000000">
      <w:r>
        <w:t>عند تسجيل الدخول، يتم عرض لوحة تحكم ديناميكية تقدم ملخصاً فورياً للوضع الحالي. تتضمن هذه اللوحة عدد الطلاب الذين تم تسليمهم بنجاح، وعدد أولياء الأمور المنتظرين حالياً عند البوابات، وعدد الطلبات المعلقة، بالإضافة إلى تنبيهات فورية لأي حالات طارئة أو تأخير.</w:t>
      </w:r>
    </w:p>
    <w:p w14:paraId="3858649B" w14:textId="77777777" w:rsidR="008D2003" w:rsidRDefault="00000000">
      <w:pPr>
        <w:pStyle w:val="Heading2"/>
      </w:pPr>
      <w:r>
        <w:t>2. إدارة الطلاب</w:t>
      </w:r>
    </w:p>
    <w:tbl>
      <w:tblPr>
        <w:tblStyle w:val="TableGrid"/>
        <w:tblW w:w="0" w:type="auto"/>
        <w:tblLook w:val="04A0" w:firstRow="1" w:lastRow="0" w:firstColumn="1" w:lastColumn="0" w:noHBand="0" w:noVBand="1"/>
      </w:tblPr>
      <w:tblGrid>
        <w:gridCol w:w="4320"/>
        <w:gridCol w:w="4320"/>
      </w:tblGrid>
      <w:tr w:rsidR="008D2003" w14:paraId="5138026B" w14:textId="77777777">
        <w:tc>
          <w:tcPr>
            <w:tcW w:w="4320" w:type="dxa"/>
          </w:tcPr>
          <w:p w14:paraId="32187350" w14:textId="77777777" w:rsidR="008D2003" w:rsidRDefault="00000000">
            <w:r>
              <w:t>الميزة</w:t>
            </w:r>
          </w:p>
        </w:tc>
        <w:tc>
          <w:tcPr>
            <w:tcW w:w="4320" w:type="dxa"/>
          </w:tcPr>
          <w:p w14:paraId="6F0C9834" w14:textId="77777777" w:rsidR="008D2003" w:rsidRDefault="00000000">
            <w:r>
              <w:t>الوصف التفصيلي</w:t>
            </w:r>
          </w:p>
        </w:tc>
      </w:tr>
      <w:tr w:rsidR="008D2003" w14:paraId="1A560D2E" w14:textId="77777777">
        <w:tc>
          <w:tcPr>
            <w:tcW w:w="4320" w:type="dxa"/>
          </w:tcPr>
          <w:p w14:paraId="6CC1A2B4" w14:textId="77777777" w:rsidR="008D2003" w:rsidRDefault="00000000">
            <w:r>
              <w:t>قائمة الطلاب</w:t>
            </w:r>
          </w:p>
        </w:tc>
        <w:tc>
          <w:tcPr>
            <w:tcW w:w="4320" w:type="dxa"/>
          </w:tcPr>
          <w:p w14:paraId="5B8BB971" w14:textId="77777777" w:rsidR="008D2003" w:rsidRDefault="00000000">
            <w:r>
              <w:t>عرض قائمة كاملة بجميع طلاب المدرسة مع إمكانية البحث بالاسم أو الرقم التعريفي أو الفصل الدراسي</w:t>
            </w:r>
          </w:p>
        </w:tc>
      </w:tr>
      <w:tr w:rsidR="008D2003" w14:paraId="1BF13A7F" w14:textId="77777777">
        <w:tc>
          <w:tcPr>
            <w:tcW w:w="4320" w:type="dxa"/>
          </w:tcPr>
          <w:p w14:paraId="72444B1D" w14:textId="77777777" w:rsidR="008D2003" w:rsidRDefault="00000000">
            <w:r>
              <w:t>ملف الطالب</w:t>
            </w:r>
          </w:p>
        </w:tc>
        <w:tc>
          <w:tcPr>
            <w:tcW w:w="4320" w:type="dxa"/>
          </w:tcPr>
          <w:p w14:paraId="41029A96" w14:textId="77777777" w:rsidR="008D2003" w:rsidRDefault="00000000">
            <w:r>
              <w:t>صفحة تفصيلية لكل طالب تحتوي على بياناته الكاملة وبيانات ولي الأمر وقائمة المفوضين</w:t>
            </w:r>
          </w:p>
        </w:tc>
      </w:tr>
      <w:tr w:rsidR="008D2003" w14:paraId="4BCB8339" w14:textId="77777777">
        <w:tc>
          <w:tcPr>
            <w:tcW w:w="4320" w:type="dxa"/>
          </w:tcPr>
          <w:p w14:paraId="105DD0FD" w14:textId="77777777" w:rsidR="008D2003" w:rsidRDefault="00000000">
            <w:r>
              <w:t>إضافة طالب</w:t>
            </w:r>
          </w:p>
        </w:tc>
        <w:tc>
          <w:tcPr>
            <w:tcW w:w="4320" w:type="dxa"/>
          </w:tcPr>
          <w:p w14:paraId="7A272BE2" w14:textId="77777777" w:rsidR="008D2003" w:rsidRDefault="00000000">
            <w:r>
              <w:t>إمكانية إضافة طالب جديد يدوياً مع جميع البيانات المطلوبة</w:t>
            </w:r>
          </w:p>
        </w:tc>
      </w:tr>
      <w:tr w:rsidR="008D2003" w14:paraId="1B6F31ED" w14:textId="77777777">
        <w:tc>
          <w:tcPr>
            <w:tcW w:w="4320" w:type="dxa"/>
          </w:tcPr>
          <w:p w14:paraId="597600F1" w14:textId="77777777" w:rsidR="008D2003" w:rsidRDefault="00000000">
            <w:r>
              <w:t>استيراد الطلاب</w:t>
            </w:r>
          </w:p>
        </w:tc>
        <w:tc>
          <w:tcPr>
            <w:tcW w:w="4320" w:type="dxa"/>
          </w:tcPr>
          <w:p w14:paraId="1F0EF239" w14:textId="77777777" w:rsidR="008D2003" w:rsidRDefault="00000000">
            <w:r>
              <w:t>استيراد قائمة طلاب دفعة واحدة من ملف Excel أو CSV</w:t>
            </w:r>
          </w:p>
        </w:tc>
      </w:tr>
      <w:tr w:rsidR="008D2003" w14:paraId="363B76E1" w14:textId="77777777">
        <w:tc>
          <w:tcPr>
            <w:tcW w:w="4320" w:type="dxa"/>
          </w:tcPr>
          <w:p w14:paraId="13DB13F0" w14:textId="77777777" w:rsidR="008D2003" w:rsidRDefault="00000000">
            <w:r>
              <w:t>تعديل/حذف</w:t>
            </w:r>
          </w:p>
        </w:tc>
        <w:tc>
          <w:tcPr>
            <w:tcW w:w="4320" w:type="dxa"/>
          </w:tcPr>
          <w:p w14:paraId="56989290" w14:textId="77777777" w:rsidR="008D2003" w:rsidRDefault="00000000">
            <w:r>
              <w:t>تعديل بيانات الطالب أو حذفه من النظام عند الحاجة</w:t>
            </w:r>
          </w:p>
        </w:tc>
      </w:tr>
      <w:tr w:rsidR="008D2003" w14:paraId="7F48B8E9" w14:textId="77777777">
        <w:tc>
          <w:tcPr>
            <w:tcW w:w="4320" w:type="dxa"/>
          </w:tcPr>
          <w:p w14:paraId="224C640A" w14:textId="77777777" w:rsidR="008D2003" w:rsidRDefault="00000000">
            <w:r>
              <w:t>ربط ولي الأمر</w:t>
            </w:r>
          </w:p>
        </w:tc>
        <w:tc>
          <w:tcPr>
            <w:tcW w:w="4320" w:type="dxa"/>
          </w:tcPr>
          <w:p w14:paraId="67A6A65A" w14:textId="77777777" w:rsidR="008D2003" w:rsidRDefault="00000000">
            <w:r>
              <w:t>ربط الطالب بحساب ولي الأمر في النظام</w:t>
            </w:r>
          </w:p>
        </w:tc>
      </w:tr>
    </w:tbl>
    <w:p w14:paraId="23EACA44" w14:textId="77777777" w:rsidR="008D2003" w:rsidRDefault="00000000">
      <w:pPr>
        <w:pStyle w:val="Heading2"/>
      </w:pPr>
      <w:r>
        <w:t>3. إدارة أولياء الأمور والمفوضين</w:t>
      </w:r>
    </w:p>
    <w:p w14:paraId="015E63DB" w14:textId="77777777" w:rsidR="008D2003" w:rsidRDefault="00000000">
      <w:r>
        <w:t>يوفر هذا القسم قاعدة بيانات مركزية لإدارة بيانات أولياء الأمور والأشخاص المفوضين، مع عرض تفاصيل كل شخص (الاسم، رقم الهوية، رقم الهاتف). كما يتضمن آلية لمراجعة والموافقة على طلبات إضافة الأشخاص المفوضين التي يقدمها أولياء الأمور عبر التطبيق.</w:t>
      </w:r>
    </w:p>
    <w:p w14:paraId="1D29712C" w14:textId="77777777" w:rsidR="008D2003" w:rsidRDefault="00000000">
      <w:pPr>
        <w:pStyle w:val="Heading2"/>
      </w:pPr>
      <w:r>
        <w:t>4. إدارة المشرفين</w:t>
      </w:r>
    </w:p>
    <w:tbl>
      <w:tblPr>
        <w:tblStyle w:val="TableGrid"/>
        <w:tblW w:w="0" w:type="auto"/>
        <w:tblLook w:val="04A0" w:firstRow="1" w:lastRow="0" w:firstColumn="1" w:lastColumn="0" w:noHBand="0" w:noVBand="1"/>
      </w:tblPr>
      <w:tblGrid>
        <w:gridCol w:w="4320"/>
        <w:gridCol w:w="4320"/>
      </w:tblGrid>
      <w:tr w:rsidR="008D2003" w14:paraId="1BCE7E7D" w14:textId="77777777">
        <w:tc>
          <w:tcPr>
            <w:tcW w:w="4320" w:type="dxa"/>
          </w:tcPr>
          <w:p w14:paraId="59E769B2" w14:textId="77777777" w:rsidR="008D2003" w:rsidRDefault="00000000">
            <w:r>
              <w:t>الميزة</w:t>
            </w:r>
          </w:p>
        </w:tc>
        <w:tc>
          <w:tcPr>
            <w:tcW w:w="4320" w:type="dxa"/>
          </w:tcPr>
          <w:p w14:paraId="1DCEA64C" w14:textId="77777777" w:rsidR="008D2003" w:rsidRDefault="00000000">
            <w:r>
              <w:t>الوصف</w:t>
            </w:r>
          </w:p>
        </w:tc>
      </w:tr>
      <w:tr w:rsidR="008D2003" w14:paraId="575E99C4" w14:textId="77777777">
        <w:tc>
          <w:tcPr>
            <w:tcW w:w="4320" w:type="dxa"/>
          </w:tcPr>
          <w:p w14:paraId="5BD742D2" w14:textId="77777777" w:rsidR="008D2003" w:rsidRDefault="00000000">
            <w:r>
              <w:t>قائمة المشرفين</w:t>
            </w:r>
          </w:p>
        </w:tc>
        <w:tc>
          <w:tcPr>
            <w:tcW w:w="4320" w:type="dxa"/>
          </w:tcPr>
          <w:p w14:paraId="6C2B6214" w14:textId="77777777" w:rsidR="008D2003" w:rsidRDefault="00000000">
            <w:r>
              <w:t>عرض قائمة بجميع المشرفين العاملين في المدرسة مع حالة كل منهم</w:t>
            </w:r>
          </w:p>
        </w:tc>
      </w:tr>
      <w:tr w:rsidR="008D2003" w14:paraId="0C4BA5A6" w14:textId="77777777">
        <w:tc>
          <w:tcPr>
            <w:tcW w:w="4320" w:type="dxa"/>
          </w:tcPr>
          <w:p w14:paraId="633DE1D2" w14:textId="77777777" w:rsidR="008D2003" w:rsidRDefault="00000000">
            <w:r>
              <w:t>إضافة مشرف</w:t>
            </w:r>
          </w:p>
        </w:tc>
        <w:tc>
          <w:tcPr>
            <w:tcW w:w="4320" w:type="dxa"/>
          </w:tcPr>
          <w:p w14:paraId="580D2B86" w14:textId="77777777" w:rsidR="008D2003" w:rsidRDefault="00000000">
            <w:r>
              <w:t>إنشاء حسابات جديدة للمشرفين مع تحديد بيانات تسجيل الدخول</w:t>
            </w:r>
          </w:p>
        </w:tc>
      </w:tr>
      <w:tr w:rsidR="008D2003" w14:paraId="20D2C87E" w14:textId="77777777">
        <w:tc>
          <w:tcPr>
            <w:tcW w:w="4320" w:type="dxa"/>
          </w:tcPr>
          <w:p w14:paraId="4D1E8F58" w14:textId="77777777" w:rsidR="008D2003" w:rsidRDefault="00000000">
            <w:r>
              <w:t>تعيين البوابات</w:t>
            </w:r>
          </w:p>
        </w:tc>
        <w:tc>
          <w:tcPr>
            <w:tcW w:w="4320" w:type="dxa"/>
          </w:tcPr>
          <w:p w14:paraId="286E0C18" w14:textId="77777777" w:rsidR="008D2003" w:rsidRDefault="00000000">
            <w:r>
              <w:t>ربط كل مشرف ببوابة أو مجموعة بوابات محددة</w:t>
            </w:r>
          </w:p>
        </w:tc>
      </w:tr>
      <w:tr w:rsidR="008D2003" w14:paraId="14629BF9" w14:textId="77777777">
        <w:tc>
          <w:tcPr>
            <w:tcW w:w="4320" w:type="dxa"/>
          </w:tcPr>
          <w:p w14:paraId="51624019" w14:textId="77777777" w:rsidR="008D2003" w:rsidRDefault="00000000">
            <w:r>
              <w:t>إدارة الصلاحيات</w:t>
            </w:r>
          </w:p>
        </w:tc>
        <w:tc>
          <w:tcPr>
            <w:tcW w:w="4320" w:type="dxa"/>
          </w:tcPr>
          <w:p w14:paraId="4141CD02" w14:textId="77777777" w:rsidR="008D2003" w:rsidRDefault="00000000">
            <w:r>
              <w:t>تحديد صلاحيات كل مشرف بدقة</w:t>
            </w:r>
          </w:p>
        </w:tc>
      </w:tr>
      <w:tr w:rsidR="008D2003" w14:paraId="7AF797B2" w14:textId="77777777">
        <w:tc>
          <w:tcPr>
            <w:tcW w:w="4320" w:type="dxa"/>
          </w:tcPr>
          <w:p w14:paraId="2606558F" w14:textId="77777777" w:rsidR="008D2003" w:rsidRDefault="00000000">
            <w:r>
              <w:t>جدول العمل</w:t>
            </w:r>
          </w:p>
        </w:tc>
        <w:tc>
          <w:tcPr>
            <w:tcW w:w="4320" w:type="dxa"/>
          </w:tcPr>
          <w:p w14:paraId="5C0D07F8" w14:textId="77777777" w:rsidR="008D2003" w:rsidRDefault="00000000">
            <w:r>
              <w:t>إدارة جدول عمل المشرفين وتوزيع المناوبات</w:t>
            </w:r>
          </w:p>
        </w:tc>
      </w:tr>
    </w:tbl>
    <w:p w14:paraId="0783895E" w14:textId="77777777" w:rsidR="008D2003" w:rsidRDefault="00000000">
      <w:pPr>
        <w:pStyle w:val="Heading2"/>
      </w:pPr>
      <w:r>
        <w:t>5. إدارة البوابات والمواقع</w:t>
      </w:r>
    </w:p>
    <w:p w14:paraId="5C399ECF" w14:textId="77777777" w:rsidR="008D2003" w:rsidRDefault="00000000">
      <w:r>
        <w:t>يتيح هذا القسم إضافة وتسمية بوابات الخروج المختلفة في المدرسة (مثال: بوابة 1 - المدخل الرئيسي، بوابة 2 - مواقف السيارات)، مع واجهة مرئية سهلة لتعيين مشرف أو أكثر لكل بوابة.</w:t>
      </w:r>
    </w:p>
    <w:p w14:paraId="298E45DD" w14:textId="77777777" w:rsidR="008D2003" w:rsidRDefault="00000000">
      <w:pPr>
        <w:pStyle w:val="Heading2"/>
      </w:pPr>
      <w:r>
        <w:t>6. تقارير وسجلات التسليم</w:t>
      </w:r>
    </w:p>
    <w:tbl>
      <w:tblPr>
        <w:tblStyle w:val="TableGrid"/>
        <w:tblW w:w="0" w:type="auto"/>
        <w:tblLook w:val="04A0" w:firstRow="1" w:lastRow="0" w:firstColumn="1" w:lastColumn="0" w:noHBand="0" w:noVBand="1"/>
      </w:tblPr>
      <w:tblGrid>
        <w:gridCol w:w="4320"/>
        <w:gridCol w:w="4320"/>
      </w:tblGrid>
      <w:tr w:rsidR="008D2003" w14:paraId="4F69D706" w14:textId="77777777">
        <w:tc>
          <w:tcPr>
            <w:tcW w:w="4320" w:type="dxa"/>
          </w:tcPr>
          <w:p w14:paraId="521B00E2" w14:textId="77777777" w:rsidR="008D2003" w:rsidRDefault="00000000">
            <w:r>
              <w:t>نوع التقرير</w:t>
            </w:r>
          </w:p>
        </w:tc>
        <w:tc>
          <w:tcPr>
            <w:tcW w:w="4320" w:type="dxa"/>
          </w:tcPr>
          <w:p w14:paraId="70FDB085" w14:textId="77777777" w:rsidR="008D2003" w:rsidRDefault="00000000">
            <w:r>
              <w:t>المحتوى</w:t>
            </w:r>
          </w:p>
        </w:tc>
      </w:tr>
      <w:tr w:rsidR="008D2003" w14:paraId="612C91CF" w14:textId="77777777">
        <w:tc>
          <w:tcPr>
            <w:tcW w:w="4320" w:type="dxa"/>
          </w:tcPr>
          <w:p w14:paraId="2A6AF2FF" w14:textId="77777777" w:rsidR="008D2003" w:rsidRDefault="00000000">
            <w:r>
              <w:t>سجل العمليات الشامل</w:t>
            </w:r>
          </w:p>
        </w:tc>
        <w:tc>
          <w:tcPr>
            <w:tcW w:w="4320" w:type="dxa"/>
          </w:tcPr>
          <w:p w14:paraId="63F8F71A" w14:textId="77777777" w:rsidR="008D2003" w:rsidRDefault="00000000">
            <w:r>
              <w:t>سجل تاريخي مفصل لجميع عمليات التسليم</w:t>
            </w:r>
          </w:p>
        </w:tc>
      </w:tr>
      <w:tr w:rsidR="008D2003" w14:paraId="3D5A06B2" w14:textId="77777777">
        <w:tc>
          <w:tcPr>
            <w:tcW w:w="4320" w:type="dxa"/>
          </w:tcPr>
          <w:p w14:paraId="05E2AB96" w14:textId="77777777" w:rsidR="008D2003" w:rsidRDefault="00000000">
            <w:r>
              <w:t>تقارير يومية</w:t>
            </w:r>
          </w:p>
        </w:tc>
        <w:tc>
          <w:tcPr>
            <w:tcW w:w="4320" w:type="dxa"/>
          </w:tcPr>
          <w:p w14:paraId="63DD56DB" w14:textId="77777777" w:rsidR="008D2003" w:rsidRDefault="00000000">
            <w:r>
              <w:t>ملخص يومي لعمليات التسليم مع إحصائيات الأداء</w:t>
            </w:r>
          </w:p>
        </w:tc>
      </w:tr>
      <w:tr w:rsidR="008D2003" w14:paraId="77E6F9DF" w14:textId="77777777">
        <w:tc>
          <w:tcPr>
            <w:tcW w:w="4320" w:type="dxa"/>
          </w:tcPr>
          <w:p w14:paraId="41BFAD29" w14:textId="77777777" w:rsidR="008D2003" w:rsidRDefault="00000000">
            <w:r>
              <w:t>تقارير أسبوعية/شهرية</w:t>
            </w:r>
          </w:p>
        </w:tc>
        <w:tc>
          <w:tcPr>
            <w:tcW w:w="4320" w:type="dxa"/>
          </w:tcPr>
          <w:p w14:paraId="7162D735" w14:textId="77777777" w:rsidR="008D2003" w:rsidRDefault="00000000">
            <w:r>
              <w:t>تحليل شامل لأداء عمليات التسليم على فترات زمنية أطول</w:t>
            </w:r>
          </w:p>
        </w:tc>
      </w:tr>
      <w:tr w:rsidR="008D2003" w14:paraId="2C367970" w14:textId="77777777">
        <w:tc>
          <w:tcPr>
            <w:tcW w:w="4320" w:type="dxa"/>
          </w:tcPr>
          <w:p w14:paraId="730CD652" w14:textId="77777777" w:rsidR="008D2003" w:rsidRDefault="00000000">
            <w:r>
              <w:t>تقارير المشرفين</w:t>
            </w:r>
          </w:p>
        </w:tc>
        <w:tc>
          <w:tcPr>
            <w:tcW w:w="4320" w:type="dxa"/>
          </w:tcPr>
          <w:p w14:paraId="4E8700CC" w14:textId="77777777" w:rsidR="008D2003" w:rsidRDefault="00000000">
            <w:r>
              <w:t>أداء كل مشرف من حيث عدد العمليات ومتوسط الوقت</w:t>
            </w:r>
          </w:p>
        </w:tc>
      </w:tr>
      <w:tr w:rsidR="008D2003" w14:paraId="668493D8" w14:textId="77777777">
        <w:tc>
          <w:tcPr>
            <w:tcW w:w="4320" w:type="dxa"/>
          </w:tcPr>
          <w:p w14:paraId="40DD83AC" w14:textId="77777777" w:rsidR="008D2003" w:rsidRDefault="00000000">
            <w:r>
              <w:t>تقارير التأخير</w:t>
            </w:r>
          </w:p>
        </w:tc>
        <w:tc>
          <w:tcPr>
            <w:tcW w:w="4320" w:type="dxa"/>
          </w:tcPr>
          <w:p w14:paraId="0D1129FD" w14:textId="77777777" w:rsidR="008D2003" w:rsidRDefault="00000000">
            <w:r>
              <w:t>تحليل حالات التأخير وأسبابها</w:t>
            </w:r>
          </w:p>
        </w:tc>
      </w:tr>
    </w:tbl>
    <w:p w14:paraId="0728A382" w14:textId="77777777" w:rsidR="008D2003" w:rsidRDefault="00000000">
      <w:pPr>
        <w:pStyle w:val="Heading2"/>
      </w:pPr>
      <w:r>
        <w:lastRenderedPageBreak/>
        <w:t>7. إدارة التواصل والإشعارات</w:t>
      </w:r>
    </w:p>
    <w:p w14:paraId="3D156421" w14:textId="77777777" w:rsidR="008D2003" w:rsidRDefault="00000000">
      <w:r>
        <w:t>يمكّن هذا القسم إدارة المدرسة من كتابة وإرسال إعلانات أو إشعارات عامة لجميع أولياء الأمور أو لمجموعات محددة منهم. كما يوفر القدرة على تعديل النصوص الافتراضية للإشعارات التلقائية لتناسب لهجة المدرسة.</w:t>
      </w:r>
    </w:p>
    <w:p w14:paraId="78AF1EC6" w14:textId="77777777" w:rsidR="008D2003" w:rsidRDefault="00000000">
      <w:r>
        <w:br w:type="page"/>
      </w:r>
    </w:p>
    <w:p w14:paraId="713C9B7F" w14:textId="77777777" w:rsidR="008D2003" w:rsidRDefault="00000000">
      <w:pPr>
        <w:pStyle w:val="Heading1"/>
      </w:pPr>
      <w:r>
        <w:lastRenderedPageBreak/>
        <w:t>تحليل تطبيق المشرفة</w:t>
      </w:r>
    </w:p>
    <w:p w14:paraId="3D2643DC" w14:textId="77777777" w:rsidR="008D2003" w:rsidRDefault="00000000">
      <w:r>
        <w:t>تطبيق المشرفة هو الأداة الميدانية التي تضمن تنفيذ عملية التسليم بسلاسة وأمان. يجب أن يكون التطبيق سريع الاستجابة وسهل الاستخدام في البيئات المزدحمة وموثوقاً لضمان عدم حدوث أي أخطاء حرجة.</w:t>
      </w:r>
    </w:p>
    <w:p w14:paraId="000617FB" w14:textId="77777777" w:rsidR="008D2003" w:rsidRDefault="00000000">
      <w:pPr>
        <w:pStyle w:val="Heading2"/>
      </w:pPr>
      <w:r>
        <w:t>1. واجهة طلبات التسليم</w:t>
      </w:r>
    </w:p>
    <w:p w14:paraId="04D2AF7C" w14:textId="77777777" w:rsidR="008D2003" w:rsidRDefault="00000000">
      <w:r>
        <w:t>عند تسجيل الدخول، ترى المشرفة قائمة واضحة ومنظمة لطلبات الاستلام الواردة. يتم ترتيب الطلبات تلقائياً حسب أقدمية وصول ولي الأمر، مع إبراز الطلبات الجديدة بشكل واضح.</w:t>
      </w:r>
    </w:p>
    <w:p w14:paraId="21A2DD79" w14:textId="77777777" w:rsidR="008D2003" w:rsidRDefault="00000000">
      <w:pPr>
        <w:pStyle w:val="Heading2"/>
      </w:pPr>
      <w:r>
        <w:t>2. عرض موقع ولي الأمر</w:t>
      </w:r>
    </w:p>
    <w:tbl>
      <w:tblPr>
        <w:tblStyle w:val="TableGrid"/>
        <w:tblW w:w="0" w:type="auto"/>
        <w:tblLook w:val="04A0" w:firstRow="1" w:lastRow="0" w:firstColumn="1" w:lastColumn="0" w:noHBand="0" w:noVBand="1"/>
      </w:tblPr>
      <w:tblGrid>
        <w:gridCol w:w="4320"/>
        <w:gridCol w:w="4320"/>
      </w:tblGrid>
      <w:tr w:rsidR="008D2003" w14:paraId="48AE8519" w14:textId="77777777">
        <w:tc>
          <w:tcPr>
            <w:tcW w:w="4320" w:type="dxa"/>
          </w:tcPr>
          <w:p w14:paraId="00173FA6" w14:textId="77777777" w:rsidR="008D2003" w:rsidRDefault="00000000">
            <w:r>
              <w:t>الميزة</w:t>
            </w:r>
          </w:p>
        </w:tc>
        <w:tc>
          <w:tcPr>
            <w:tcW w:w="4320" w:type="dxa"/>
          </w:tcPr>
          <w:p w14:paraId="16F178A8" w14:textId="77777777" w:rsidR="008D2003" w:rsidRDefault="00000000">
            <w:r>
              <w:t>الوصف</w:t>
            </w:r>
          </w:p>
        </w:tc>
      </w:tr>
      <w:tr w:rsidR="008D2003" w14:paraId="2695F2D0" w14:textId="77777777">
        <w:tc>
          <w:tcPr>
            <w:tcW w:w="4320" w:type="dxa"/>
          </w:tcPr>
          <w:p w14:paraId="6A34DCD3" w14:textId="77777777" w:rsidR="008D2003" w:rsidRDefault="00000000">
            <w:r>
              <w:t>تكامل الخريطة</w:t>
            </w:r>
          </w:p>
        </w:tc>
        <w:tc>
          <w:tcPr>
            <w:tcW w:w="4320" w:type="dxa"/>
          </w:tcPr>
          <w:p w14:paraId="090882FE" w14:textId="77777777" w:rsidR="008D2003" w:rsidRDefault="00000000">
            <w:r>
              <w:t>عرض خريطة مصغرة توضح الموقع الجغرافي لولي الأمر أو الشخص المفوض</w:t>
            </w:r>
          </w:p>
        </w:tc>
      </w:tr>
      <w:tr w:rsidR="008D2003" w14:paraId="091372C0" w14:textId="77777777">
        <w:tc>
          <w:tcPr>
            <w:tcW w:w="4320" w:type="dxa"/>
          </w:tcPr>
          <w:p w14:paraId="6190D34D" w14:textId="77777777" w:rsidR="008D2003" w:rsidRDefault="00000000">
            <w:r>
              <w:t>تحديثات حية</w:t>
            </w:r>
          </w:p>
        </w:tc>
        <w:tc>
          <w:tcPr>
            <w:tcW w:w="4320" w:type="dxa"/>
          </w:tcPr>
          <w:p w14:paraId="0C072497" w14:textId="77777777" w:rsidR="008D2003" w:rsidRDefault="00000000">
            <w:r>
              <w:t>تحديث موقع ولي الأمر بشكل دوري على الخريطة</w:t>
            </w:r>
          </w:p>
        </w:tc>
      </w:tr>
      <w:tr w:rsidR="008D2003" w14:paraId="718F3971" w14:textId="77777777">
        <w:tc>
          <w:tcPr>
            <w:tcW w:w="4320" w:type="dxa"/>
          </w:tcPr>
          <w:p w14:paraId="4A25E493" w14:textId="77777777" w:rsidR="008D2003" w:rsidRDefault="00000000">
            <w:r>
              <w:t>تحديد البوابة</w:t>
            </w:r>
          </w:p>
        </w:tc>
        <w:tc>
          <w:tcPr>
            <w:tcW w:w="4320" w:type="dxa"/>
          </w:tcPr>
          <w:p w14:paraId="2ABEB76A" w14:textId="77777777" w:rsidR="008D2003" w:rsidRDefault="00000000">
            <w:r>
              <w:t>عرض البوابة التي يتواجد عندها ولي الأمر</w:t>
            </w:r>
          </w:p>
        </w:tc>
      </w:tr>
      <w:tr w:rsidR="008D2003" w14:paraId="17F05DC3" w14:textId="77777777">
        <w:tc>
          <w:tcPr>
            <w:tcW w:w="4320" w:type="dxa"/>
          </w:tcPr>
          <w:p w14:paraId="1E9B9F63" w14:textId="77777777" w:rsidR="008D2003" w:rsidRDefault="00000000">
            <w:r>
              <w:t>المسافة التقريبية</w:t>
            </w:r>
          </w:p>
        </w:tc>
        <w:tc>
          <w:tcPr>
            <w:tcW w:w="4320" w:type="dxa"/>
          </w:tcPr>
          <w:p w14:paraId="533E4BD7" w14:textId="77777777" w:rsidR="008D2003" w:rsidRDefault="00000000">
            <w:r>
              <w:t>حساب المسافة بين موقع ولي الأمر وموقع الطالب</w:t>
            </w:r>
          </w:p>
        </w:tc>
      </w:tr>
    </w:tbl>
    <w:p w14:paraId="7B49AF78" w14:textId="77777777" w:rsidR="008D2003" w:rsidRDefault="00000000">
      <w:pPr>
        <w:pStyle w:val="Heading2"/>
      </w:pPr>
      <w:r>
        <w:t>3. تأكيد إرسال الطالب</w:t>
      </w:r>
    </w:p>
    <w:p w14:paraId="54DD802F" w14:textId="77777777" w:rsidR="008D2003" w:rsidRDefault="00000000">
      <w:r>
        <w:t>يتضمن التطبيق زراً كبيراً وواضحاً بعنوان "تم إرسال الطالب". عند الضغط عليه، يتم إرسال إشعار فوري لولي الأمر بأن ابنه في طريقه إليه، ويبدأ عداد الوقت الخاص بآلية الإنذار.</w:t>
      </w:r>
    </w:p>
    <w:p w14:paraId="508B7300" w14:textId="77777777" w:rsidR="008D2003" w:rsidRDefault="00000000">
      <w:pPr>
        <w:pStyle w:val="Heading2"/>
      </w:pPr>
      <w:r>
        <w:t>4. نظام الإنذار والتنبيهات</w:t>
      </w:r>
    </w:p>
    <w:p w14:paraId="10C79E5F" w14:textId="77777777" w:rsidR="008D2003" w:rsidRDefault="00000000">
      <w:r>
        <w:t>في حال مرور 5 دقائق دون أن يضغط ولي الأمر على زر "استلمت ابني"، يتم تفعيل إنذار صوتي ومرئي على هاتف المشرفة. يظهر تنبيه بارز على الشاشة مع اهتزاز الهاتف لجذب انتباه المشرفة.</w:t>
      </w:r>
    </w:p>
    <w:p w14:paraId="55134E0B" w14:textId="77777777" w:rsidR="008D2003" w:rsidRDefault="00000000">
      <w:pPr>
        <w:pStyle w:val="Heading2"/>
      </w:pPr>
      <w:r>
        <w:t>5. التواصل المباشر</w:t>
      </w:r>
    </w:p>
    <w:tbl>
      <w:tblPr>
        <w:tblStyle w:val="TableGrid"/>
        <w:tblW w:w="0" w:type="auto"/>
        <w:tblLook w:val="04A0" w:firstRow="1" w:lastRow="0" w:firstColumn="1" w:lastColumn="0" w:noHBand="0" w:noVBand="1"/>
      </w:tblPr>
      <w:tblGrid>
        <w:gridCol w:w="4320"/>
        <w:gridCol w:w="4320"/>
      </w:tblGrid>
      <w:tr w:rsidR="008D2003" w14:paraId="78A95C0C" w14:textId="77777777">
        <w:tc>
          <w:tcPr>
            <w:tcW w:w="4320" w:type="dxa"/>
          </w:tcPr>
          <w:p w14:paraId="60A5EA4A" w14:textId="77777777" w:rsidR="008D2003" w:rsidRDefault="00000000">
            <w:r>
              <w:t>الميزة</w:t>
            </w:r>
          </w:p>
        </w:tc>
        <w:tc>
          <w:tcPr>
            <w:tcW w:w="4320" w:type="dxa"/>
          </w:tcPr>
          <w:p w14:paraId="581A011B" w14:textId="77777777" w:rsidR="008D2003" w:rsidRDefault="00000000">
            <w:r>
              <w:t>الوصف</w:t>
            </w:r>
          </w:p>
        </w:tc>
      </w:tr>
      <w:tr w:rsidR="008D2003" w14:paraId="02704D74" w14:textId="77777777">
        <w:tc>
          <w:tcPr>
            <w:tcW w:w="4320" w:type="dxa"/>
          </w:tcPr>
          <w:p w14:paraId="143D2023" w14:textId="77777777" w:rsidR="008D2003" w:rsidRDefault="00000000">
            <w:r>
              <w:t>زر الاتصال الطارئ</w:t>
            </w:r>
          </w:p>
        </w:tc>
        <w:tc>
          <w:tcPr>
            <w:tcW w:w="4320" w:type="dxa"/>
          </w:tcPr>
          <w:p w14:paraId="0806A839" w14:textId="77777777" w:rsidR="008D2003" w:rsidRDefault="00000000">
            <w:r>
              <w:t>إجراء مكالمة هاتفية مباشرة مع ولي الأمر في حالات الطوارئ</w:t>
            </w:r>
          </w:p>
        </w:tc>
      </w:tr>
      <w:tr w:rsidR="008D2003" w14:paraId="65DACD30" w14:textId="77777777">
        <w:tc>
          <w:tcPr>
            <w:tcW w:w="4320" w:type="dxa"/>
          </w:tcPr>
          <w:p w14:paraId="29581E34" w14:textId="77777777" w:rsidR="008D2003" w:rsidRDefault="00000000">
            <w:r>
              <w:t>إرسال رسالة</w:t>
            </w:r>
          </w:p>
        </w:tc>
        <w:tc>
          <w:tcPr>
            <w:tcW w:w="4320" w:type="dxa"/>
          </w:tcPr>
          <w:p w14:paraId="348B7A2D" w14:textId="77777777" w:rsidR="008D2003" w:rsidRDefault="00000000">
            <w:r>
              <w:t>إرسال رسالة نصية قصيرة لولي الأمر</w:t>
            </w:r>
          </w:p>
        </w:tc>
      </w:tr>
      <w:tr w:rsidR="008D2003" w14:paraId="239C1012" w14:textId="77777777">
        <w:tc>
          <w:tcPr>
            <w:tcW w:w="4320" w:type="dxa"/>
          </w:tcPr>
          <w:p w14:paraId="15FE9729" w14:textId="77777777" w:rsidR="008D2003" w:rsidRDefault="00000000">
            <w:r>
              <w:t>إشعار تذكيري</w:t>
            </w:r>
          </w:p>
        </w:tc>
        <w:tc>
          <w:tcPr>
            <w:tcW w:w="4320" w:type="dxa"/>
          </w:tcPr>
          <w:p w14:paraId="62F9C8DF" w14:textId="77777777" w:rsidR="008D2003" w:rsidRDefault="00000000">
            <w:r>
              <w:t>إرسال إشعار تذكيري لولي الأمر لتأكيد الاستلام</w:t>
            </w:r>
          </w:p>
        </w:tc>
      </w:tr>
    </w:tbl>
    <w:p w14:paraId="35213C16" w14:textId="77777777" w:rsidR="008D2003" w:rsidRDefault="00000000">
      <w:pPr>
        <w:pStyle w:val="Heading2"/>
      </w:pPr>
      <w:r>
        <w:t>6. سجل الأنشطة</w:t>
      </w:r>
    </w:p>
    <w:p w14:paraId="570ADEA6" w14:textId="77777777" w:rsidR="008D2003" w:rsidRDefault="00000000">
      <w:r>
        <w:t>يوفر التطبيق قسماً خاصاً يعرض سجلاً لجميع عمليات التسليم التي قامت بها المشرفة خلال يومها، مع توضيح وقت كل عملية وحالتها.</w:t>
      </w:r>
    </w:p>
    <w:p w14:paraId="570C6B28" w14:textId="77777777" w:rsidR="008D2003" w:rsidRDefault="00000000">
      <w:r>
        <w:br w:type="page"/>
      </w:r>
    </w:p>
    <w:p w14:paraId="1277CA1B" w14:textId="77777777" w:rsidR="008D2003" w:rsidRDefault="00000000">
      <w:pPr>
        <w:pStyle w:val="Heading1"/>
      </w:pPr>
      <w:r>
        <w:lastRenderedPageBreak/>
        <w:t>تحليل تطبيق ولي الأمر</w:t>
      </w:r>
    </w:p>
    <w:p w14:paraId="189128DB" w14:textId="77777777" w:rsidR="008D2003" w:rsidRDefault="00000000">
      <w:r>
        <w:t>تطبيق ولي الأمر هو الواجهة الرئيسية التي يتفاعل معها أولياء الأمور والأشخاص المفوضون. يجب أن يركز التصميم على البساطة والوضوح وتوفير تجربة مستخدم سلسة ومطمئنة.</w:t>
      </w:r>
    </w:p>
    <w:p w14:paraId="13D91222" w14:textId="77777777" w:rsidR="008D2003" w:rsidRDefault="00000000">
      <w:pPr>
        <w:pStyle w:val="Heading2"/>
      </w:pPr>
      <w:r>
        <w:t>1. إدارة الملف الشخصي</w:t>
      </w:r>
    </w:p>
    <w:tbl>
      <w:tblPr>
        <w:tblStyle w:val="TableGrid"/>
        <w:tblW w:w="0" w:type="auto"/>
        <w:tblLook w:val="04A0" w:firstRow="1" w:lastRow="0" w:firstColumn="1" w:lastColumn="0" w:noHBand="0" w:noVBand="1"/>
      </w:tblPr>
      <w:tblGrid>
        <w:gridCol w:w="4320"/>
        <w:gridCol w:w="4320"/>
      </w:tblGrid>
      <w:tr w:rsidR="008D2003" w14:paraId="5649D290" w14:textId="77777777">
        <w:tc>
          <w:tcPr>
            <w:tcW w:w="4320" w:type="dxa"/>
          </w:tcPr>
          <w:p w14:paraId="09995B27" w14:textId="77777777" w:rsidR="008D2003" w:rsidRDefault="00000000">
            <w:r>
              <w:t>الميزة</w:t>
            </w:r>
          </w:p>
        </w:tc>
        <w:tc>
          <w:tcPr>
            <w:tcW w:w="4320" w:type="dxa"/>
          </w:tcPr>
          <w:p w14:paraId="5B4A8E81" w14:textId="77777777" w:rsidR="008D2003" w:rsidRDefault="00000000">
            <w:r>
              <w:t>الوصف</w:t>
            </w:r>
          </w:p>
        </w:tc>
      </w:tr>
      <w:tr w:rsidR="008D2003" w14:paraId="19CCA8A1" w14:textId="77777777">
        <w:tc>
          <w:tcPr>
            <w:tcW w:w="4320" w:type="dxa"/>
          </w:tcPr>
          <w:p w14:paraId="691FC723" w14:textId="77777777" w:rsidR="008D2003" w:rsidRDefault="00000000">
            <w:r>
              <w:t>البيانات الشخصية</w:t>
            </w:r>
          </w:p>
        </w:tc>
        <w:tc>
          <w:tcPr>
            <w:tcW w:w="4320" w:type="dxa"/>
          </w:tcPr>
          <w:p w14:paraId="032767FB" w14:textId="77777777" w:rsidR="008D2003" w:rsidRDefault="00000000">
            <w:r>
              <w:t>تحديث الاسم والصورة الشخصية ومعلومات الاتصال</w:t>
            </w:r>
          </w:p>
        </w:tc>
      </w:tr>
      <w:tr w:rsidR="008D2003" w14:paraId="1FCED2B3" w14:textId="77777777">
        <w:tc>
          <w:tcPr>
            <w:tcW w:w="4320" w:type="dxa"/>
          </w:tcPr>
          <w:p w14:paraId="5B6DF4EB" w14:textId="77777777" w:rsidR="008D2003" w:rsidRDefault="00000000">
            <w:r>
              <w:t>تغيير كلمة المرور</w:t>
            </w:r>
          </w:p>
        </w:tc>
        <w:tc>
          <w:tcPr>
            <w:tcW w:w="4320" w:type="dxa"/>
          </w:tcPr>
          <w:p w14:paraId="2459B057" w14:textId="77777777" w:rsidR="008D2003" w:rsidRDefault="00000000">
            <w:r>
              <w:t>إمكانية تغيير كلمة المرور بشكل آمن</w:t>
            </w:r>
          </w:p>
        </w:tc>
      </w:tr>
      <w:tr w:rsidR="008D2003" w14:paraId="08634ACE" w14:textId="77777777">
        <w:tc>
          <w:tcPr>
            <w:tcW w:w="4320" w:type="dxa"/>
          </w:tcPr>
          <w:p w14:paraId="5C75CF61" w14:textId="77777777" w:rsidR="008D2003" w:rsidRDefault="00000000">
            <w:r>
              <w:t>إعدادات الإشعارات</w:t>
            </w:r>
          </w:p>
        </w:tc>
        <w:tc>
          <w:tcPr>
            <w:tcW w:w="4320" w:type="dxa"/>
          </w:tcPr>
          <w:p w14:paraId="2EA1987A" w14:textId="77777777" w:rsidR="008D2003" w:rsidRDefault="00000000">
            <w:r>
              <w:t>التحكم في نوع وتوقيت الإشعارات المستلمة</w:t>
            </w:r>
          </w:p>
        </w:tc>
      </w:tr>
      <w:tr w:rsidR="008D2003" w14:paraId="363CCCD6" w14:textId="77777777">
        <w:tc>
          <w:tcPr>
            <w:tcW w:w="4320" w:type="dxa"/>
          </w:tcPr>
          <w:p w14:paraId="64396314" w14:textId="77777777" w:rsidR="008D2003" w:rsidRDefault="00000000">
            <w:r>
              <w:t>اللغة المفضلة</w:t>
            </w:r>
          </w:p>
        </w:tc>
        <w:tc>
          <w:tcPr>
            <w:tcW w:w="4320" w:type="dxa"/>
          </w:tcPr>
          <w:p w14:paraId="089AD07C" w14:textId="77777777" w:rsidR="008D2003" w:rsidRDefault="00000000">
            <w:r>
              <w:t>اختيار لغة التطبيق المفضلة</w:t>
            </w:r>
          </w:p>
        </w:tc>
      </w:tr>
    </w:tbl>
    <w:p w14:paraId="558AF286" w14:textId="77777777" w:rsidR="008D2003" w:rsidRDefault="00000000">
      <w:pPr>
        <w:pStyle w:val="Heading2"/>
      </w:pPr>
      <w:r>
        <w:t>2. إدارة الأبناء</w:t>
      </w:r>
    </w:p>
    <w:p w14:paraId="4E86F524" w14:textId="77777777" w:rsidR="008D2003" w:rsidRDefault="00000000">
      <w:r>
        <w:t>يعرض التطبيق قائمة واضحة بجميع الأبناء المسجلين لولي الأمر في المدارس التي تستخدم النظام. كل ابن يتم عرضه في بطاقة منفصلة تحتوي على اسمه وصورته واسم المدرسة والفصل الدراسي.</w:t>
      </w:r>
    </w:p>
    <w:p w14:paraId="2A774696" w14:textId="77777777" w:rsidR="008D2003" w:rsidRDefault="00000000">
      <w:pPr>
        <w:pStyle w:val="Heading2"/>
      </w:pPr>
      <w:r>
        <w:t>3. إدارة الأشخاص المفوضين</w:t>
      </w:r>
    </w:p>
    <w:p w14:paraId="3CDBC089" w14:textId="77777777" w:rsidR="008D2003" w:rsidRDefault="00000000">
      <w:r>
        <w:t>تُعد هذه الميزة من أهم ميزات الأمان في النظام، حيث يمكن لولي الأمر إضافة ما يصل إلى 4 أشخاص مخولين باستلام الطالب. يتطلب إضافة كل شخص إدخال الاسم الكامل ورقم الهوية ورقم الهاتف.</w:t>
      </w:r>
    </w:p>
    <w:tbl>
      <w:tblPr>
        <w:tblStyle w:val="TableGrid"/>
        <w:tblW w:w="0" w:type="auto"/>
        <w:tblLook w:val="04A0" w:firstRow="1" w:lastRow="0" w:firstColumn="1" w:lastColumn="0" w:noHBand="0" w:noVBand="1"/>
      </w:tblPr>
      <w:tblGrid>
        <w:gridCol w:w="4320"/>
        <w:gridCol w:w="4320"/>
      </w:tblGrid>
      <w:tr w:rsidR="008D2003" w14:paraId="0F31EA66" w14:textId="77777777">
        <w:tc>
          <w:tcPr>
            <w:tcW w:w="4320" w:type="dxa"/>
          </w:tcPr>
          <w:p w14:paraId="55760BA7" w14:textId="77777777" w:rsidR="008D2003" w:rsidRDefault="00000000">
            <w:r>
              <w:t>الميزة</w:t>
            </w:r>
          </w:p>
        </w:tc>
        <w:tc>
          <w:tcPr>
            <w:tcW w:w="4320" w:type="dxa"/>
          </w:tcPr>
          <w:p w14:paraId="2CA9F53D" w14:textId="77777777" w:rsidR="008D2003" w:rsidRDefault="00000000">
            <w:r>
              <w:t>الوصف</w:t>
            </w:r>
          </w:p>
        </w:tc>
      </w:tr>
      <w:tr w:rsidR="008D2003" w14:paraId="53650ED7" w14:textId="77777777">
        <w:tc>
          <w:tcPr>
            <w:tcW w:w="4320" w:type="dxa"/>
          </w:tcPr>
          <w:p w14:paraId="08F9F83D" w14:textId="77777777" w:rsidR="008D2003" w:rsidRDefault="00000000">
            <w:r>
              <w:t>إضافة مفوض</w:t>
            </w:r>
          </w:p>
        </w:tc>
        <w:tc>
          <w:tcPr>
            <w:tcW w:w="4320" w:type="dxa"/>
          </w:tcPr>
          <w:p w14:paraId="78B503F0" w14:textId="77777777" w:rsidR="008D2003" w:rsidRDefault="00000000">
            <w:r>
              <w:t>نموذج لإضافة شخص مفوض جديد مع جميع البيانات المطلوبة</w:t>
            </w:r>
          </w:p>
        </w:tc>
      </w:tr>
      <w:tr w:rsidR="008D2003" w14:paraId="78E0EEA8" w14:textId="77777777">
        <w:tc>
          <w:tcPr>
            <w:tcW w:w="4320" w:type="dxa"/>
          </w:tcPr>
          <w:p w14:paraId="66F7234C" w14:textId="77777777" w:rsidR="008D2003" w:rsidRDefault="00000000">
            <w:r>
              <w:t>قائمة المفوضين</w:t>
            </w:r>
          </w:p>
        </w:tc>
        <w:tc>
          <w:tcPr>
            <w:tcW w:w="4320" w:type="dxa"/>
          </w:tcPr>
          <w:p w14:paraId="3212089B" w14:textId="77777777" w:rsidR="008D2003" w:rsidRDefault="00000000">
            <w:r>
              <w:t>عرض قائمة بالأشخاص المفوضين المعتمدين</w:t>
            </w:r>
          </w:p>
        </w:tc>
      </w:tr>
      <w:tr w:rsidR="008D2003" w14:paraId="413F3396" w14:textId="77777777">
        <w:tc>
          <w:tcPr>
            <w:tcW w:w="4320" w:type="dxa"/>
          </w:tcPr>
          <w:p w14:paraId="6830A6C1" w14:textId="77777777" w:rsidR="008D2003" w:rsidRDefault="00000000">
            <w:r>
              <w:t>تعديل/حذف</w:t>
            </w:r>
          </w:p>
        </w:tc>
        <w:tc>
          <w:tcPr>
            <w:tcW w:w="4320" w:type="dxa"/>
          </w:tcPr>
          <w:p w14:paraId="2D7A208B" w14:textId="77777777" w:rsidR="008D2003" w:rsidRDefault="00000000">
            <w:r>
              <w:t>تعديل بيانات المفوض أو حذفه (يتطلب موافقة المدرسة)</w:t>
            </w:r>
          </w:p>
        </w:tc>
      </w:tr>
      <w:tr w:rsidR="008D2003" w14:paraId="11131AE5" w14:textId="77777777">
        <w:tc>
          <w:tcPr>
            <w:tcW w:w="4320" w:type="dxa"/>
          </w:tcPr>
          <w:p w14:paraId="30AAD916" w14:textId="77777777" w:rsidR="008D2003" w:rsidRDefault="00000000">
            <w:r>
              <w:t>حالة الموافقة</w:t>
            </w:r>
          </w:p>
        </w:tc>
        <w:tc>
          <w:tcPr>
            <w:tcW w:w="4320" w:type="dxa"/>
          </w:tcPr>
          <w:p w14:paraId="2556E16F" w14:textId="77777777" w:rsidR="008D2003" w:rsidRDefault="00000000">
            <w:r>
              <w:t>عرض حالة طلب الإضافة (قيد المراجعة، معتمد، مرفوض)</w:t>
            </w:r>
          </w:p>
        </w:tc>
      </w:tr>
    </w:tbl>
    <w:p w14:paraId="24FB862E" w14:textId="77777777" w:rsidR="008D2003" w:rsidRDefault="00000000">
      <w:pPr>
        <w:pStyle w:val="Heading2"/>
      </w:pPr>
      <w:r>
        <w:t>4. بدء عملية الاستلام</w:t>
      </w:r>
    </w:p>
    <w:p w14:paraId="60575505" w14:textId="77777777" w:rsidR="008D2003" w:rsidRDefault="00000000">
      <w:r>
        <w:t>تتضمن عملية الاستلام خطوات متسلسلة بسيطة وواضحة: اختيار الابن المراد استلامه، ثم اختيار بوابة الوصول من قائمة البوابات المتاحة، ثم السماح للتطبيق بتحديد الموقع الجغرافي، وأخيراً الضغط على زر "أنا جاهز للاستلام".</w:t>
      </w:r>
    </w:p>
    <w:p w14:paraId="11659782" w14:textId="77777777" w:rsidR="008D2003" w:rsidRDefault="00000000">
      <w:pPr>
        <w:pStyle w:val="Heading2"/>
      </w:pPr>
      <w:r>
        <w:t>5. الإشعارات الفورية</w:t>
      </w:r>
    </w:p>
    <w:tbl>
      <w:tblPr>
        <w:tblStyle w:val="TableGrid"/>
        <w:tblW w:w="0" w:type="auto"/>
        <w:tblLook w:val="04A0" w:firstRow="1" w:lastRow="0" w:firstColumn="1" w:lastColumn="0" w:noHBand="0" w:noVBand="1"/>
      </w:tblPr>
      <w:tblGrid>
        <w:gridCol w:w="4320"/>
        <w:gridCol w:w="4320"/>
      </w:tblGrid>
      <w:tr w:rsidR="008D2003" w14:paraId="63387EF2" w14:textId="77777777">
        <w:tc>
          <w:tcPr>
            <w:tcW w:w="4320" w:type="dxa"/>
          </w:tcPr>
          <w:p w14:paraId="0171FEEB" w14:textId="77777777" w:rsidR="008D2003" w:rsidRDefault="00000000">
            <w:r>
              <w:t>نوع الإشعار</w:t>
            </w:r>
          </w:p>
        </w:tc>
        <w:tc>
          <w:tcPr>
            <w:tcW w:w="4320" w:type="dxa"/>
          </w:tcPr>
          <w:p w14:paraId="0D4D22B0" w14:textId="77777777" w:rsidR="008D2003" w:rsidRDefault="00000000">
            <w:r>
              <w:t>المحتوى</w:t>
            </w:r>
          </w:p>
        </w:tc>
      </w:tr>
      <w:tr w:rsidR="008D2003" w14:paraId="25188C67" w14:textId="77777777">
        <w:tc>
          <w:tcPr>
            <w:tcW w:w="4320" w:type="dxa"/>
          </w:tcPr>
          <w:p w14:paraId="096AFA6C" w14:textId="77777777" w:rsidR="008D2003" w:rsidRDefault="00000000">
            <w:r>
              <w:t>تأكيد الطلب</w:t>
            </w:r>
          </w:p>
        </w:tc>
        <w:tc>
          <w:tcPr>
            <w:tcW w:w="4320" w:type="dxa"/>
          </w:tcPr>
          <w:p w14:paraId="6815BDA0" w14:textId="77777777" w:rsidR="008D2003" w:rsidRDefault="00000000">
            <w:r>
              <w:t>"تم استلام طلبك بنجاح"</w:t>
            </w:r>
          </w:p>
        </w:tc>
      </w:tr>
      <w:tr w:rsidR="008D2003" w14:paraId="6C462E31" w14:textId="77777777">
        <w:tc>
          <w:tcPr>
            <w:tcW w:w="4320" w:type="dxa"/>
          </w:tcPr>
          <w:p w14:paraId="39CF06C3" w14:textId="77777777" w:rsidR="008D2003" w:rsidRDefault="00000000">
            <w:r>
              <w:t>إرسال الطالب</w:t>
            </w:r>
          </w:p>
        </w:tc>
        <w:tc>
          <w:tcPr>
            <w:tcW w:w="4320" w:type="dxa"/>
          </w:tcPr>
          <w:p w14:paraId="56433B48" w14:textId="77777777" w:rsidR="008D2003" w:rsidRDefault="00000000">
            <w:r>
              <w:t>"ابنك/ابنتك في الطريق إليك"</w:t>
            </w:r>
          </w:p>
        </w:tc>
      </w:tr>
      <w:tr w:rsidR="008D2003" w14:paraId="7BC86C0D" w14:textId="77777777">
        <w:tc>
          <w:tcPr>
            <w:tcW w:w="4320" w:type="dxa"/>
          </w:tcPr>
          <w:p w14:paraId="5B67035D" w14:textId="77777777" w:rsidR="008D2003" w:rsidRDefault="00000000">
            <w:r>
              <w:t>تذكير التأكيد</w:t>
            </w:r>
          </w:p>
        </w:tc>
        <w:tc>
          <w:tcPr>
            <w:tcW w:w="4320" w:type="dxa"/>
          </w:tcPr>
          <w:p w14:paraId="19F8E07A" w14:textId="77777777" w:rsidR="008D2003" w:rsidRDefault="00000000">
            <w:r>
              <w:t>"الرجاء تأكيد استلام ابنك/ابنتك"</w:t>
            </w:r>
          </w:p>
        </w:tc>
      </w:tr>
      <w:tr w:rsidR="008D2003" w14:paraId="4DA54274" w14:textId="77777777">
        <w:tc>
          <w:tcPr>
            <w:tcW w:w="4320" w:type="dxa"/>
          </w:tcPr>
          <w:p w14:paraId="52E636B7" w14:textId="77777777" w:rsidR="008D2003" w:rsidRDefault="00000000">
            <w:r>
              <w:t>تنبيه التأخير</w:t>
            </w:r>
          </w:p>
        </w:tc>
        <w:tc>
          <w:tcPr>
            <w:tcW w:w="4320" w:type="dxa"/>
          </w:tcPr>
          <w:p w14:paraId="64CDFE65" w14:textId="77777777" w:rsidR="008D2003" w:rsidRDefault="00000000">
            <w:r>
              <w:t>تنبيه صوتي مستمر في حال التأخير</w:t>
            </w:r>
          </w:p>
        </w:tc>
      </w:tr>
    </w:tbl>
    <w:p w14:paraId="57F34D35" w14:textId="77777777" w:rsidR="008D2003" w:rsidRDefault="00000000">
      <w:pPr>
        <w:pStyle w:val="Heading2"/>
      </w:pPr>
      <w:r>
        <w:t>6. تأكيد الاستلام (خطوة إلزامية)</w:t>
      </w:r>
    </w:p>
    <w:p w14:paraId="2BE5C7C4" w14:textId="77777777" w:rsidR="008D2003" w:rsidRDefault="00000000">
      <w:r>
        <w:t>عند وصول الطالب، يظهر زر كبير وواضح "استلمت ابني/ابنتي". الضغط على هذا الزر يعتبر توقيعاً رقمياً يؤكد اكتمال عملية التسليم بنجاح.</w:t>
      </w:r>
    </w:p>
    <w:p w14:paraId="292D780E" w14:textId="77777777" w:rsidR="008D2003" w:rsidRDefault="00000000">
      <w:pPr>
        <w:pStyle w:val="Heading2"/>
      </w:pPr>
      <w:r>
        <w:t>7. نظام الإنذار والأمان</w:t>
      </w:r>
    </w:p>
    <w:p w14:paraId="5063805C" w14:textId="77777777" w:rsidR="008D2003" w:rsidRDefault="00000000">
      <w:r>
        <w:t>في حال عدم الضغط على زر الاستلام بعد مرور 5 دقائق من إرسال الطالب، يستقبل ولي الأمر تنبيهاً صوتياً مستمراً لا يتوقف حتى لو تم إغلاق التطبيق، مع إشعار دائم على الشاشة لضمان عدم تجاهله.</w:t>
      </w:r>
    </w:p>
    <w:p w14:paraId="14402A02" w14:textId="77777777" w:rsidR="008D2003" w:rsidRDefault="00000000">
      <w:r>
        <w:br w:type="page"/>
      </w:r>
    </w:p>
    <w:p w14:paraId="7C98475E" w14:textId="77777777" w:rsidR="008D2003" w:rsidRDefault="00000000">
      <w:pPr>
        <w:pStyle w:val="Heading1"/>
      </w:pPr>
      <w:r>
        <w:lastRenderedPageBreak/>
        <w:t>آلية عمل نظام التسليم</w:t>
      </w:r>
    </w:p>
    <w:p w14:paraId="78F6EDA3" w14:textId="77777777" w:rsidR="008D2003" w:rsidRDefault="00000000">
      <w:pPr>
        <w:pStyle w:val="Heading2"/>
      </w:pPr>
      <w:r>
        <w:t>مخطط سير العمل (Workflow)</w:t>
      </w:r>
    </w:p>
    <w:p w14:paraId="3407763C" w14:textId="77777777" w:rsidR="008D2003" w:rsidRDefault="00000000">
      <w:r>
        <w:t>يمر كل طلب تسليم عبر سلسلة من المراحل المحددة بدقة، وفقاً لنظام آلة الحالة (State Machine):</w:t>
      </w:r>
    </w:p>
    <w:tbl>
      <w:tblPr>
        <w:tblStyle w:val="TableGrid"/>
        <w:tblW w:w="0" w:type="auto"/>
        <w:tblLook w:val="04A0" w:firstRow="1" w:lastRow="0" w:firstColumn="1" w:lastColumn="0" w:noHBand="0" w:noVBand="1"/>
      </w:tblPr>
      <w:tblGrid>
        <w:gridCol w:w="2880"/>
        <w:gridCol w:w="2880"/>
        <w:gridCol w:w="2880"/>
      </w:tblGrid>
      <w:tr w:rsidR="008D2003" w14:paraId="1804B18E" w14:textId="77777777">
        <w:tc>
          <w:tcPr>
            <w:tcW w:w="2880" w:type="dxa"/>
          </w:tcPr>
          <w:p w14:paraId="1D4FA48E" w14:textId="77777777" w:rsidR="008D2003" w:rsidRDefault="00000000">
            <w:r>
              <w:t>المرحلة</w:t>
            </w:r>
          </w:p>
        </w:tc>
        <w:tc>
          <w:tcPr>
            <w:tcW w:w="2880" w:type="dxa"/>
          </w:tcPr>
          <w:p w14:paraId="13689D60" w14:textId="77777777" w:rsidR="008D2003" w:rsidRDefault="00000000">
            <w:r>
              <w:t>الوصف</w:t>
            </w:r>
          </w:p>
        </w:tc>
        <w:tc>
          <w:tcPr>
            <w:tcW w:w="2880" w:type="dxa"/>
          </w:tcPr>
          <w:p w14:paraId="2F6A31C9" w14:textId="77777777" w:rsidR="008D2003" w:rsidRDefault="00000000">
            <w:r>
              <w:t>الإجراء التالي</w:t>
            </w:r>
          </w:p>
        </w:tc>
      </w:tr>
      <w:tr w:rsidR="008D2003" w14:paraId="6D115E4F" w14:textId="77777777">
        <w:tc>
          <w:tcPr>
            <w:tcW w:w="2880" w:type="dxa"/>
          </w:tcPr>
          <w:p w14:paraId="071C5DA5" w14:textId="77777777" w:rsidR="008D2003" w:rsidRDefault="00000000">
            <w:r>
              <w:t>Pending</w:t>
            </w:r>
          </w:p>
        </w:tc>
        <w:tc>
          <w:tcPr>
            <w:tcW w:w="2880" w:type="dxa"/>
          </w:tcPr>
          <w:p w14:paraId="66413A3D" w14:textId="77777777" w:rsidR="008D2003" w:rsidRDefault="00000000">
            <w:r>
              <w:t>ولي الأمر أرسل طلب الاستلام</w:t>
            </w:r>
          </w:p>
        </w:tc>
        <w:tc>
          <w:tcPr>
            <w:tcW w:w="2880" w:type="dxa"/>
          </w:tcPr>
          <w:p w14:paraId="6F6411F2" w14:textId="77777777" w:rsidR="008D2003" w:rsidRDefault="00000000">
            <w:r>
              <w:t>انتظار استجابة المشرفة</w:t>
            </w:r>
          </w:p>
        </w:tc>
      </w:tr>
      <w:tr w:rsidR="008D2003" w14:paraId="2167FA77" w14:textId="77777777">
        <w:tc>
          <w:tcPr>
            <w:tcW w:w="2880" w:type="dxa"/>
          </w:tcPr>
          <w:p w14:paraId="4E5BDE08" w14:textId="77777777" w:rsidR="008D2003" w:rsidRDefault="00000000">
            <w:r>
              <w:t>Approved</w:t>
            </w:r>
          </w:p>
        </w:tc>
        <w:tc>
          <w:tcPr>
            <w:tcW w:w="2880" w:type="dxa"/>
          </w:tcPr>
          <w:p w14:paraId="3561B0F3" w14:textId="77777777" w:rsidR="008D2003" w:rsidRDefault="00000000">
            <w:r>
              <w:t>المشرفة استلمت الطلب</w:t>
            </w:r>
          </w:p>
        </w:tc>
        <w:tc>
          <w:tcPr>
            <w:tcW w:w="2880" w:type="dxa"/>
          </w:tcPr>
          <w:p w14:paraId="7FCE1E29" w14:textId="77777777" w:rsidR="008D2003" w:rsidRDefault="00000000">
            <w:r>
              <w:t>إرسال الطالب</w:t>
            </w:r>
          </w:p>
        </w:tc>
      </w:tr>
      <w:tr w:rsidR="008D2003" w14:paraId="4E2DF965" w14:textId="77777777">
        <w:tc>
          <w:tcPr>
            <w:tcW w:w="2880" w:type="dxa"/>
          </w:tcPr>
          <w:p w14:paraId="2D006C8A" w14:textId="77777777" w:rsidR="008D2003" w:rsidRDefault="00000000">
            <w:r>
              <w:t>En-route</w:t>
            </w:r>
          </w:p>
        </w:tc>
        <w:tc>
          <w:tcPr>
            <w:tcW w:w="2880" w:type="dxa"/>
          </w:tcPr>
          <w:p w14:paraId="0450C4A6" w14:textId="77777777" w:rsidR="008D2003" w:rsidRDefault="00000000">
            <w:r>
              <w:t>الطالب في طريقه إلى ولي الأمر</w:t>
            </w:r>
          </w:p>
        </w:tc>
        <w:tc>
          <w:tcPr>
            <w:tcW w:w="2880" w:type="dxa"/>
          </w:tcPr>
          <w:p w14:paraId="2994D7F7" w14:textId="77777777" w:rsidR="008D2003" w:rsidRDefault="00000000">
            <w:r>
              <w:t>انتظار تأكيد الاستلام</w:t>
            </w:r>
          </w:p>
        </w:tc>
      </w:tr>
      <w:tr w:rsidR="008D2003" w14:paraId="47083CF4" w14:textId="77777777">
        <w:tc>
          <w:tcPr>
            <w:tcW w:w="2880" w:type="dxa"/>
          </w:tcPr>
          <w:p w14:paraId="54C5694A" w14:textId="77777777" w:rsidR="008D2003" w:rsidRDefault="00000000">
            <w:r>
              <w:t>Completed</w:t>
            </w:r>
          </w:p>
        </w:tc>
        <w:tc>
          <w:tcPr>
            <w:tcW w:w="2880" w:type="dxa"/>
          </w:tcPr>
          <w:p w14:paraId="34650E4E" w14:textId="77777777" w:rsidR="008D2003" w:rsidRDefault="00000000">
            <w:r>
              <w:t>ولي الأمر أكد الاستلام</w:t>
            </w:r>
          </w:p>
        </w:tc>
        <w:tc>
          <w:tcPr>
            <w:tcW w:w="2880" w:type="dxa"/>
          </w:tcPr>
          <w:p w14:paraId="23E298AF" w14:textId="77777777" w:rsidR="008D2003" w:rsidRDefault="00000000">
            <w:r>
              <w:t>انتهاء العملية بنجاح</w:t>
            </w:r>
          </w:p>
        </w:tc>
      </w:tr>
      <w:tr w:rsidR="008D2003" w14:paraId="076F2819" w14:textId="77777777">
        <w:tc>
          <w:tcPr>
            <w:tcW w:w="2880" w:type="dxa"/>
          </w:tcPr>
          <w:p w14:paraId="22172C24" w14:textId="77777777" w:rsidR="008D2003" w:rsidRDefault="00000000">
            <w:r>
              <w:t>Failed</w:t>
            </w:r>
          </w:p>
        </w:tc>
        <w:tc>
          <w:tcPr>
            <w:tcW w:w="2880" w:type="dxa"/>
          </w:tcPr>
          <w:p w14:paraId="6E053033" w14:textId="77777777" w:rsidR="008D2003" w:rsidRDefault="00000000">
            <w:r>
              <w:t>انتهاء المهلة دون تأكيد</w:t>
            </w:r>
          </w:p>
        </w:tc>
        <w:tc>
          <w:tcPr>
            <w:tcW w:w="2880" w:type="dxa"/>
          </w:tcPr>
          <w:p w14:paraId="58170D89" w14:textId="77777777" w:rsidR="008D2003" w:rsidRDefault="00000000">
            <w:r>
              <w:t>تفعيل نظام الإنذار</w:t>
            </w:r>
          </w:p>
        </w:tc>
      </w:tr>
      <w:tr w:rsidR="008D2003" w14:paraId="50553A7A" w14:textId="77777777">
        <w:tc>
          <w:tcPr>
            <w:tcW w:w="2880" w:type="dxa"/>
          </w:tcPr>
          <w:p w14:paraId="4E620D11" w14:textId="77777777" w:rsidR="008D2003" w:rsidRDefault="00000000">
            <w:r>
              <w:t>Cancelled</w:t>
            </w:r>
          </w:p>
        </w:tc>
        <w:tc>
          <w:tcPr>
            <w:tcW w:w="2880" w:type="dxa"/>
          </w:tcPr>
          <w:p w14:paraId="229C11AE" w14:textId="77777777" w:rsidR="008D2003" w:rsidRDefault="00000000">
            <w:r>
              <w:t>إلغاء الطلب من أي طرف</w:t>
            </w:r>
          </w:p>
        </w:tc>
        <w:tc>
          <w:tcPr>
            <w:tcW w:w="2880" w:type="dxa"/>
          </w:tcPr>
          <w:p w14:paraId="585F0525" w14:textId="77777777" w:rsidR="008D2003" w:rsidRDefault="00000000">
            <w:r>
              <w:t>إنهاء العملية</w:t>
            </w:r>
          </w:p>
        </w:tc>
      </w:tr>
    </w:tbl>
    <w:p w14:paraId="70B13295" w14:textId="77777777" w:rsidR="008D2003" w:rsidRDefault="00000000">
      <w:pPr>
        <w:pStyle w:val="Heading2"/>
      </w:pPr>
      <w:r>
        <w:t>آلية الإنذار والأمان (Failsafe Mechanism)</w:t>
      </w:r>
    </w:p>
    <w:p w14:paraId="58EE7D48" w14:textId="77777777" w:rsidR="008D2003" w:rsidRDefault="00000000">
      <w:r>
        <w:t>يتضمن النظام آلية أمان متقدمة تضمن سلامة الطلاب في جميع الحالات. في حال عدم ضغط ولي الأمر على زر الاستلام خلال 5 دقائق من إرسال الطالب، يتم تفعيل نظام إنذار تلقائي يتضمن إرسال إنذار صوتي ومرئي لكل من المشرفة وولي الأمر، مع إظهار زر اتصال مباشر للمشرفة للتأكد من سلامة الطالب.</w:t>
      </w:r>
    </w:p>
    <w:p w14:paraId="50491670" w14:textId="77777777" w:rsidR="008D2003" w:rsidRDefault="00000000">
      <w:r>
        <w:br w:type="page"/>
      </w:r>
    </w:p>
    <w:p w14:paraId="1EEE9404" w14:textId="77777777" w:rsidR="008D2003" w:rsidRDefault="00000000">
      <w:pPr>
        <w:pStyle w:val="Heading1"/>
      </w:pPr>
      <w:r>
        <w:lastRenderedPageBreak/>
        <w:t>البنية التقنية والتكنولوجيا</w:t>
      </w:r>
    </w:p>
    <w:p w14:paraId="41B12250" w14:textId="77777777" w:rsidR="008D2003" w:rsidRDefault="00000000">
      <w:pPr>
        <w:pStyle w:val="Heading2"/>
      </w:pPr>
      <w:r>
        <w:t>البنية المقترحة (Architecture)</w:t>
      </w:r>
    </w:p>
    <w:p w14:paraId="437E2E21" w14:textId="77777777" w:rsidR="008D2003" w:rsidRDefault="00000000">
      <w:r>
        <w:t>يُقترح استخدام بنية الخدمات المصغرة (Microservices) لضمان قابلية التوسع والصيانة. سيتم تقسيم النظام إلى خدمات صغيرة ومستقلة تشمل خدمة المصادقة وخدمة الإشعارات وخدمة إدارة المدارس وخدمة عمليات التسليم.</w:t>
      </w:r>
    </w:p>
    <w:p w14:paraId="5ABC8460" w14:textId="77777777" w:rsidR="008D2003" w:rsidRDefault="00000000">
      <w:pPr>
        <w:pStyle w:val="Heading2"/>
      </w:pPr>
      <w:r>
        <w:t>التقنيات المقترحة</w:t>
      </w:r>
    </w:p>
    <w:tbl>
      <w:tblPr>
        <w:tblStyle w:val="TableGrid"/>
        <w:tblW w:w="0" w:type="auto"/>
        <w:tblLook w:val="04A0" w:firstRow="1" w:lastRow="0" w:firstColumn="1" w:lastColumn="0" w:noHBand="0" w:noVBand="1"/>
      </w:tblPr>
      <w:tblGrid>
        <w:gridCol w:w="2880"/>
        <w:gridCol w:w="2880"/>
        <w:gridCol w:w="2880"/>
      </w:tblGrid>
      <w:tr w:rsidR="008D2003" w14:paraId="72533352" w14:textId="77777777">
        <w:tc>
          <w:tcPr>
            <w:tcW w:w="2880" w:type="dxa"/>
          </w:tcPr>
          <w:p w14:paraId="0D2F2F4B" w14:textId="77777777" w:rsidR="008D2003" w:rsidRDefault="00000000">
            <w:r>
              <w:t>المكون</w:t>
            </w:r>
          </w:p>
        </w:tc>
        <w:tc>
          <w:tcPr>
            <w:tcW w:w="2880" w:type="dxa"/>
          </w:tcPr>
          <w:p w14:paraId="6636109C" w14:textId="77777777" w:rsidR="008D2003" w:rsidRDefault="00000000">
            <w:r>
              <w:t>التقنية المقترحة</w:t>
            </w:r>
          </w:p>
        </w:tc>
        <w:tc>
          <w:tcPr>
            <w:tcW w:w="2880" w:type="dxa"/>
          </w:tcPr>
          <w:p w14:paraId="43280BA3" w14:textId="77777777" w:rsidR="008D2003" w:rsidRDefault="00000000">
            <w:r>
              <w:t>السبب</w:t>
            </w:r>
          </w:p>
        </w:tc>
      </w:tr>
      <w:tr w:rsidR="008D2003" w14:paraId="1730AFD4" w14:textId="77777777">
        <w:tc>
          <w:tcPr>
            <w:tcW w:w="2880" w:type="dxa"/>
          </w:tcPr>
          <w:p w14:paraId="7CE4B916" w14:textId="77777777" w:rsidR="008D2003" w:rsidRDefault="00000000">
            <w:r>
              <w:t>الخادم الخلفي</w:t>
            </w:r>
          </w:p>
        </w:tc>
        <w:tc>
          <w:tcPr>
            <w:tcW w:w="2880" w:type="dxa"/>
          </w:tcPr>
          <w:p w14:paraId="6D9D7B33" w14:textId="77777777" w:rsidR="008D2003" w:rsidRDefault="00000000">
            <w:r>
              <w:t>Node.js (NestJS) أو Python (FastAPI)</w:t>
            </w:r>
          </w:p>
        </w:tc>
        <w:tc>
          <w:tcPr>
            <w:tcW w:w="2880" w:type="dxa"/>
          </w:tcPr>
          <w:p w14:paraId="4D8C3742" w14:textId="77777777" w:rsidR="008D2003" w:rsidRDefault="00000000">
            <w:r>
              <w:t>أداء عالي مع الاتصالات المتزامنة</w:t>
            </w:r>
          </w:p>
        </w:tc>
      </w:tr>
      <w:tr w:rsidR="008D2003" w14:paraId="28B2540D" w14:textId="77777777">
        <w:tc>
          <w:tcPr>
            <w:tcW w:w="2880" w:type="dxa"/>
          </w:tcPr>
          <w:p w14:paraId="41D60B1E" w14:textId="77777777" w:rsidR="008D2003" w:rsidRDefault="00000000">
            <w:r>
              <w:t>قاعدة البيانات الرئيسية</w:t>
            </w:r>
          </w:p>
        </w:tc>
        <w:tc>
          <w:tcPr>
            <w:tcW w:w="2880" w:type="dxa"/>
          </w:tcPr>
          <w:p w14:paraId="4B755317" w14:textId="77777777" w:rsidR="008D2003" w:rsidRDefault="00000000">
            <w:r>
              <w:t>PostgreSQL</w:t>
            </w:r>
          </w:p>
        </w:tc>
        <w:tc>
          <w:tcPr>
            <w:tcW w:w="2880" w:type="dxa"/>
          </w:tcPr>
          <w:p w14:paraId="6F018759" w14:textId="77777777" w:rsidR="008D2003" w:rsidRDefault="00000000">
            <w:r>
              <w:t>موثوقية عالية ودعم للعمليات المعقدة</w:t>
            </w:r>
          </w:p>
        </w:tc>
      </w:tr>
      <w:tr w:rsidR="008D2003" w14:paraId="4708F054" w14:textId="77777777">
        <w:tc>
          <w:tcPr>
            <w:tcW w:w="2880" w:type="dxa"/>
          </w:tcPr>
          <w:p w14:paraId="5C4F2DCB" w14:textId="77777777" w:rsidR="008D2003" w:rsidRDefault="00000000">
            <w:r>
              <w:t>قاعدة بيانات التخزين المؤقت</w:t>
            </w:r>
          </w:p>
        </w:tc>
        <w:tc>
          <w:tcPr>
            <w:tcW w:w="2880" w:type="dxa"/>
          </w:tcPr>
          <w:p w14:paraId="649CB1FD" w14:textId="77777777" w:rsidR="008D2003" w:rsidRDefault="00000000">
            <w:r>
              <w:t>Redis</w:t>
            </w:r>
          </w:p>
        </w:tc>
        <w:tc>
          <w:tcPr>
            <w:tcW w:w="2880" w:type="dxa"/>
          </w:tcPr>
          <w:p w14:paraId="6A6530AB" w14:textId="77777777" w:rsidR="008D2003" w:rsidRDefault="00000000">
            <w:r>
              <w:t>تسريع الوصول للبيانات المتكررة</w:t>
            </w:r>
          </w:p>
        </w:tc>
      </w:tr>
      <w:tr w:rsidR="008D2003" w14:paraId="31E4CCE6" w14:textId="77777777">
        <w:tc>
          <w:tcPr>
            <w:tcW w:w="2880" w:type="dxa"/>
          </w:tcPr>
          <w:p w14:paraId="3CF8A90C" w14:textId="77777777" w:rsidR="008D2003" w:rsidRDefault="00000000">
            <w:r>
              <w:t>تطبيقات الهاتف</w:t>
            </w:r>
          </w:p>
        </w:tc>
        <w:tc>
          <w:tcPr>
            <w:tcW w:w="2880" w:type="dxa"/>
          </w:tcPr>
          <w:p w14:paraId="2A7A05BB" w14:textId="77777777" w:rsidR="008D2003" w:rsidRDefault="00000000">
            <w:r>
              <w:t>React Native أو Flutter</w:t>
            </w:r>
          </w:p>
        </w:tc>
        <w:tc>
          <w:tcPr>
            <w:tcW w:w="2880" w:type="dxa"/>
          </w:tcPr>
          <w:p w14:paraId="263A9EA4" w14:textId="77777777" w:rsidR="008D2003" w:rsidRDefault="00000000">
            <w:r>
              <w:t>تطوير لـ iOS و Android بقاعدة كود واحدة</w:t>
            </w:r>
          </w:p>
        </w:tc>
      </w:tr>
      <w:tr w:rsidR="008D2003" w14:paraId="576BC4F3" w14:textId="77777777">
        <w:tc>
          <w:tcPr>
            <w:tcW w:w="2880" w:type="dxa"/>
          </w:tcPr>
          <w:p w14:paraId="31956CCC" w14:textId="77777777" w:rsidR="008D2003" w:rsidRDefault="00000000">
            <w:r>
              <w:t>واجهة الويب</w:t>
            </w:r>
          </w:p>
        </w:tc>
        <w:tc>
          <w:tcPr>
            <w:tcW w:w="2880" w:type="dxa"/>
          </w:tcPr>
          <w:p w14:paraId="4C7B8E66" w14:textId="77777777" w:rsidR="008D2003" w:rsidRDefault="00000000">
            <w:r>
              <w:t>React أو Vue.js</w:t>
            </w:r>
          </w:p>
        </w:tc>
        <w:tc>
          <w:tcPr>
            <w:tcW w:w="2880" w:type="dxa"/>
          </w:tcPr>
          <w:p w14:paraId="3B12B30D" w14:textId="77777777" w:rsidR="008D2003" w:rsidRDefault="00000000">
            <w:r>
              <w:t>واجهات مستخدم تفاعلية وسريعة</w:t>
            </w:r>
          </w:p>
        </w:tc>
      </w:tr>
      <w:tr w:rsidR="008D2003" w14:paraId="0EF6EA4F" w14:textId="77777777">
        <w:tc>
          <w:tcPr>
            <w:tcW w:w="2880" w:type="dxa"/>
          </w:tcPr>
          <w:p w14:paraId="5C6F8634" w14:textId="77777777" w:rsidR="008D2003" w:rsidRDefault="00000000">
            <w:r>
              <w:t>الإشعارات الفورية</w:t>
            </w:r>
          </w:p>
        </w:tc>
        <w:tc>
          <w:tcPr>
            <w:tcW w:w="2880" w:type="dxa"/>
          </w:tcPr>
          <w:p w14:paraId="3D7C5042" w14:textId="77777777" w:rsidR="008D2003" w:rsidRDefault="00000000">
            <w:r>
              <w:t>WebSockets + FCM/APNS</w:t>
            </w:r>
          </w:p>
        </w:tc>
        <w:tc>
          <w:tcPr>
            <w:tcW w:w="2880" w:type="dxa"/>
          </w:tcPr>
          <w:p w14:paraId="651FC5DF" w14:textId="77777777" w:rsidR="008D2003" w:rsidRDefault="00000000">
            <w:r>
              <w:t>اتصال ثنائي الاتجاه مع إشعارات في الخلفية</w:t>
            </w:r>
          </w:p>
        </w:tc>
      </w:tr>
      <w:tr w:rsidR="008D2003" w14:paraId="51A94769" w14:textId="77777777">
        <w:tc>
          <w:tcPr>
            <w:tcW w:w="2880" w:type="dxa"/>
          </w:tcPr>
          <w:p w14:paraId="31879A90" w14:textId="77777777" w:rsidR="008D2003" w:rsidRDefault="00000000">
            <w:r>
              <w:t>الخرائط</w:t>
            </w:r>
          </w:p>
        </w:tc>
        <w:tc>
          <w:tcPr>
            <w:tcW w:w="2880" w:type="dxa"/>
          </w:tcPr>
          <w:p w14:paraId="3A415331" w14:textId="77777777" w:rsidR="008D2003" w:rsidRDefault="00000000">
            <w:r>
              <w:t>Google Maps API أو Mapbox</w:t>
            </w:r>
          </w:p>
        </w:tc>
        <w:tc>
          <w:tcPr>
            <w:tcW w:w="2880" w:type="dxa"/>
          </w:tcPr>
          <w:p w14:paraId="77214036" w14:textId="77777777" w:rsidR="008D2003" w:rsidRDefault="00000000">
            <w:r>
              <w:t>عرض المواقع وحساب المسافات</w:t>
            </w:r>
          </w:p>
        </w:tc>
      </w:tr>
    </w:tbl>
    <w:p w14:paraId="66256148" w14:textId="77777777" w:rsidR="008D2003" w:rsidRDefault="00000000">
      <w:pPr>
        <w:pStyle w:val="Heading2"/>
      </w:pPr>
      <w:r>
        <w:t>مميزات الأمان</w:t>
      </w:r>
    </w:p>
    <w:tbl>
      <w:tblPr>
        <w:tblStyle w:val="TableGrid"/>
        <w:tblW w:w="0" w:type="auto"/>
        <w:tblLook w:val="04A0" w:firstRow="1" w:lastRow="0" w:firstColumn="1" w:lastColumn="0" w:noHBand="0" w:noVBand="1"/>
      </w:tblPr>
      <w:tblGrid>
        <w:gridCol w:w="4320"/>
        <w:gridCol w:w="4320"/>
      </w:tblGrid>
      <w:tr w:rsidR="008D2003" w14:paraId="55924155" w14:textId="77777777">
        <w:tc>
          <w:tcPr>
            <w:tcW w:w="4320" w:type="dxa"/>
          </w:tcPr>
          <w:p w14:paraId="4311F4B4" w14:textId="77777777" w:rsidR="008D2003" w:rsidRDefault="00000000">
            <w:r>
              <w:t>الميزة</w:t>
            </w:r>
          </w:p>
        </w:tc>
        <w:tc>
          <w:tcPr>
            <w:tcW w:w="4320" w:type="dxa"/>
          </w:tcPr>
          <w:p w14:paraId="22E5664C" w14:textId="77777777" w:rsidR="008D2003" w:rsidRDefault="00000000">
            <w:r>
              <w:t>الوصف</w:t>
            </w:r>
          </w:p>
        </w:tc>
      </w:tr>
      <w:tr w:rsidR="008D2003" w14:paraId="2385417A" w14:textId="77777777">
        <w:tc>
          <w:tcPr>
            <w:tcW w:w="4320" w:type="dxa"/>
          </w:tcPr>
          <w:p w14:paraId="66E13DE8" w14:textId="77777777" w:rsidR="008D2003" w:rsidRDefault="00000000">
            <w:r>
              <w:t>التشفير</w:t>
            </w:r>
          </w:p>
        </w:tc>
        <w:tc>
          <w:tcPr>
            <w:tcW w:w="4320" w:type="dxa"/>
          </w:tcPr>
          <w:p w14:paraId="6A10D9ED" w14:textId="77777777" w:rsidR="008D2003" w:rsidRDefault="00000000">
            <w:r>
              <w:t>استخدام HTTPS (SSL/TLS) لتشفير جميع البيانات المتبادلة</w:t>
            </w:r>
          </w:p>
        </w:tc>
      </w:tr>
      <w:tr w:rsidR="008D2003" w14:paraId="533781A0" w14:textId="77777777">
        <w:tc>
          <w:tcPr>
            <w:tcW w:w="4320" w:type="dxa"/>
          </w:tcPr>
          <w:p w14:paraId="4A2D99C5" w14:textId="77777777" w:rsidR="008D2003" w:rsidRDefault="00000000">
            <w:r>
              <w:t>تشفير البيانات الحساسة</w:t>
            </w:r>
          </w:p>
        </w:tc>
        <w:tc>
          <w:tcPr>
            <w:tcW w:w="4320" w:type="dxa"/>
          </w:tcPr>
          <w:p w14:paraId="5270FA19" w14:textId="77777777" w:rsidR="008D2003" w:rsidRDefault="00000000">
            <w:r>
              <w:t>تشفير أرقام الهوية والبيانات الحساسة في قاعدة البيانات</w:t>
            </w:r>
          </w:p>
        </w:tc>
      </w:tr>
      <w:tr w:rsidR="008D2003" w14:paraId="59A19FA6" w14:textId="77777777">
        <w:tc>
          <w:tcPr>
            <w:tcW w:w="4320" w:type="dxa"/>
          </w:tcPr>
          <w:p w14:paraId="1374AA39" w14:textId="77777777" w:rsidR="008D2003" w:rsidRDefault="00000000">
            <w:r>
              <w:t>المصادقة الثنائية</w:t>
            </w:r>
          </w:p>
        </w:tc>
        <w:tc>
          <w:tcPr>
            <w:tcW w:w="4320" w:type="dxa"/>
          </w:tcPr>
          <w:p w14:paraId="7DB3110A" w14:textId="77777777" w:rsidR="008D2003" w:rsidRDefault="00000000">
            <w:r>
              <w:t>إمكانية تفعيل MFA لحسابات المديرين والمشرفين</w:t>
            </w:r>
          </w:p>
        </w:tc>
      </w:tr>
      <w:tr w:rsidR="008D2003" w14:paraId="0B8E11FD" w14:textId="77777777">
        <w:tc>
          <w:tcPr>
            <w:tcW w:w="4320" w:type="dxa"/>
          </w:tcPr>
          <w:p w14:paraId="28767641" w14:textId="77777777" w:rsidR="008D2003" w:rsidRDefault="00000000">
            <w:r>
              <w:t>حماية APIs</w:t>
            </w:r>
          </w:p>
        </w:tc>
        <w:tc>
          <w:tcPr>
            <w:tcW w:w="4320" w:type="dxa"/>
          </w:tcPr>
          <w:p w14:paraId="63A35202" w14:textId="77777777" w:rsidR="008D2003" w:rsidRDefault="00000000">
            <w:r>
              <w:t>استخدام JWT لتأمين الواجهات البرمجية</w:t>
            </w:r>
          </w:p>
        </w:tc>
      </w:tr>
      <w:tr w:rsidR="008D2003" w14:paraId="465AF0DE" w14:textId="77777777">
        <w:tc>
          <w:tcPr>
            <w:tcW w:w="4320" w:type="dxa"/>
          </w:tcPr>
          <w:p w14:paraId="6454C2AB" w14:textId="77777777" w:rsidR="008D2003" w:rsidRDefault="00000000">
            <w:r>
              <w:t>سجلات المراجعة</w:t>
            </w:r>
          </w:p>
        </w:tc>
        <w:tc>
          <w:tcPr>
            <w:tcW w:w="4320" w:type="dxa"/>
          </w:tcPr>
          <w:p w14:paraId="22BCF6F6" w14:textId="77777777" w:rsidR="008D2003" w:rsidRDefault="00000000">
            <w:r>
              <w:t>تسجيل جميع العمليات الحساسة للمراجعة والتدقيق</w:t>
            </w:r>
          </w:p>
        </w:tc>
      </w:tr>
    </w:tbl>
    <w:p w14:paraId="29D742A7" w14:textId="77777777" w:rsidR="008D2003" w:rsidRDefault="00000000">
      <w:r>
        <w:br w:type="page"/>
      </w:r>
    </w:p>
    <w:p w14:paraId="4224B784" w14:textId="77777777" w:rsidR="008D2003" w:rsidRDefault="00000000">
      <w:pPr>
        <w:pStyle w:val="Heading1"/>
      </w:pPr>
      <w:r>
        <w:lastRenderedPageBreak/>
        <w:t>أفكار إضافية لتعزيز المشروع</w:t>
      </w:r>
    </w:p>
    <w:p w14:paraId="15A11B4C" w14:textId="77777777" w:rsidR="008D2003" w:rsidRDefault="00000000">
      <w:pPr>
        <w:pStyle w:val="Heading2"/>
      </w:pPr>
      <w:r>
        <w:t>مميزات إضافية لولي الأمر</w:t>
      </w:r>
    </w:p>
    <w:tbl>
      <w:tblPr>
        <w:tblStyle w:val="TableGrid"/>
        <w:tblW w:w="0" w:type="auto"/>
        <w:tblLook w:val="04A0" w:firstRow="1" w:lastRow="0" w:firstColumn="1" w:lastColumn="0" w:noHBand="0" w:noVBand="1"/>
      </w:tblPr>
      <w:tblGrid>
        <w:gridCol w:w="2880"/>
        <w:gridCol w:w="2880"/>
        <w:gridCol w:w="2880"/>
      </w:tblGrid>
      <w:tr w:rsidR="008D2003" w14:paraId="1DC1AA0D" w14:textId="77777777">
        <w:tc>
          <w:tcPr>
            <w:tcW w:w="2880" w:type="dxa"/>
          </w:tcPr>
          <w:p w14:paraId="60A0EC01" w14:textId="77777777" w:rsidR="008D2003" w:rsidRDefault="00000000">
            <w:r>
              <w:t>الميزة</w:t>
            </w:r>
          </w:p>
        </w:tc>
        <w:tc>
          <w:tcPr>
            <w:tcW w:w="2880" w:type="dxa"/>
          </w:tcPr>
          <w:p w14:paraId="188AC173" w14:textId="77777777" w:rsidR="008D2003" w:rsidRDefault="00000000">
            <w:r>
              <w:t>الوصف</w:t>
            </w:r>
          </w:p>
        </w:tc>
        <w:tc>
          <w:tcPr>
            <w:tcW w:w="2880" w:type="dxa"/>
          </w:tcPr>
          <w:p w14:paraId="1E2C1F83" w14:textId="77777777" w:rsidR="008D2003" w:rsidRDefault="00000000">
            <w:r>
              <w:t>الأولوية</w:t>
            </w:r>
          </w:p>
        </w:tc>
      </w:tr>
      <w:tr w:rsidR="008D2003" w14:paraId="28FA3423" w14:textId="77777777">
        <w:tc>
          <w:tcPr>
            <w:tcW w:w="2880" w:type="dxa"/>
          </w:tcPr>
          <w:p w14:paraId="29A576D0" w14:textId="77777777" w:rsidR="008D2003" w:rsidRDefault="00000000">
            <w:r>
              <w:t>تتبع الحافلة المدرسية</w:t>
            </w:r>
          </w:p>
        </w:tc>
        <w:tc>
          <w:tcPr>
            <w:tcW w:w="2880" w:type="dxa"/>
          </w:tcPr>
          <w:p w14:paraId="4BCBC4FB" w14:textId="77777777" w:rsidR="008D2003" w:rsidRDefault="00000000">
            <w:r>
              <w:t>عرض موقع الحافلة على الخريطة في الوقت الفعلي مع إشعارات عند الاقتراب</w:t>
            </w:r>
          </w:p>
        </w:tc>
        <w:tc>
          <w:tcPr>
            <w:tcW w:w="2880" w:type="dxa"/>
          </w:tcPr>
          <w:p w14:paraId="6350AC98" w14:textId="77777777" w:rsidR="008D2003" w:rsidRDefault="00000000">
            <w:r>
              <w:t>عالية</w:t>
            </w:r>
          </w:p>
        </w:tc>
      </w:tr>
      <w:tr w:rsidR="008D2003" w14:paraId="411A2E98" w14:textId="77777777">
        <w:tc>
          <w:tcPr>
            <w:tcW w:w="2880" w:type="dxa"/>
          </w:tcPr>
          <w:p w14:paraId="21AEF24A" w14:textId="77777777" w:rsidR="008D2003" w:rsidRDefault="00000000">
            <w:r>
              <w:t>إدارة الحضور والغياب</w:t>
            </w:r>
          </w:p>
        </w:tc>
        <w:tc>
          <w:tcPr>
            <w:tcW w:w="2880" w:type="dxa"/>
          </w:tcPr>
          <w:p w14:paraId="4F91D6FA" w14:textId="77777777" w:rsidR="008D2003" w:rsidRDefault="00000000">
            <w:r>
              <w:t>تقديم طلب إجازة أو إبلاغ عن غياب الطالب مباشرة من التطبيق</w:t>
            </w:r>
          </w:p>
        </w:tc>
        <w:tc>
          <w:tcPr>
            <w:tcW w:w="2880" w:type="dxa"/>
          </w:tcPr>
          <w:p w14:paraId="28F10359" w14:textId="77777777" w:rsidR="008D2003" w:rsidRDefault="00000000">
            <w:r>
              <w:t>عالية</w:t>
            </w:r>
          </w:p>
        </w:tc>
      </w:tr>
      <w:tr w:rsidR="008D2003" w14:paraId="76D72C96" w14:textId="77777777">
        <w:tc>
          <w:tcPr>
            <w:tcW w:w="2880" w:type="dxa"/>
          </w:tcPr>
          <w:p w14:paraId="247A5F14" w14:textId="77777777" w:rsidR="008D2003" w:rsidRDefault="00000000">
            <w:r>
              <w:t>الوصول للمعلومات الأكاديمية</w:t>
            </w:r>
          </w:p>
        </w:tc>
        <w:tc>
          <w:tcPr>
            <w:tcW w:w="2880" w:type="dxa"/>
          </w:tcPr>
          <w:p w14:paraId="059E3E49" w14:textId="77777777" w:rsidR="008D2003" w:rsidRDefault="00000000">
            <w:r>
              <w:t>عرض جدول الحصص والواجبات والدرجات والتقارير المدرسية</w:t>
            </w:r>
          </w:p>
        </w:tc>
        <w:tc>
          <w:tcPr>
            <w:tcW w:w="2880" w:type="dxa"/>
          </w:tcPr>
          <w:p w14:paraId="22C83CF4" w14:textId="77777777" w:rsidR="008D2003" w:rsidRDefault="00000000">
            <w:r>
              <w:t>متوسطة</w:t>
            </w:r>
          </w:p>
        </w:tc>
      </w:tr>
      <w:tr w:rsidR="008D2003" w14:paraId="43710D31" w14:textId="77777777">
        <w:tc>
          <w:tcPr>
            <w:tcW w:w="2880" w:type="dxa"/>
          </w:tcPr>
          <w:p w14:paraId="37D66F6D" w14:textId="77777777" w:rsidR="008D2003" w:rsidRDefault="00000000">
            <w:r>
              <w:t>التواصل مع المعلمين</w:t>
            </w:r>
          </w:p>
        </w:tc>
        <w:tc>
          <w:tcPr>
            <w:tcW w:w="2880" w:type="dxa"/>
          </w:tcPr>
          <w:p w14:paraId="387D8908" w14:textId="77777777" w:rsidR="008D2003" w:rsidRDefault="00000000">
            <w:r>
              <w:t>قناة تواصل آمنة ومراقبة بين ولي الأمر ومعلمي الطالب</w:t>
            </w:r>
          </w:p>
        </w:tc>
        <w:tc>
          <w:tcPr>
            <w:tcW w:w="2880" w:type="dxa"/>
          </w:tcPr>
          <w:p w14:paraId="42FEC8FB" w14:textId="77777777" w:rsidR="008D2003" w:rsidRDefault="00000000">
            <w:r>
              <w:t>متوسطة</w:t>
            </w:r>
          </w:p>
        </w:tc>
      </w:tr>
      <w:tr w:rsidR="008D2003" w14:paraId="7D61D2C6" w14:textId="77777777">
        <w:tc>
          <w:tcPr>
            <w:tcW w:w="2880" w:type="dxa"/>
          </w:tcPr>
          <w:p w14:paraId="6313D9A1" w14:textId="77777777" w:rsidR="008D2003" w:rsidRDefault="00000000">
            <w:r>
              <w:t>دفع الرسوم</w:t>
            </w:r>
          </w:p>
        </w:tc>
        <w:tc>
          <w:tcPr>
            <w:tcW w:w="2880" w:type="dxa"/>
          </w:tcPr>
          <w:p w14:paraId="0B90E49C" w14:textId="77777777" w:rsidR="008D2003" w:rsidRDefault="00000000">
            <w:r>
              <w:t>تكامل مع بوابات الدفع الإلكتروني لدفع الرسوم المدرسية</w:t>
            </w:r>
          </w:p>
        </w:tc>
        <w:tc>
          <w:tcPr>
            <w:tcW w:w="2880" w:type="dxa"/>
          </w:tcPr>
          <w:p w14:paraId="509EF675" w14:textId="77777777" w:rsidR="008D2003" w:rsidRDefault="00000000">
            <w:r>
              <w:t>متوسطة</w:t>
            </w:r>
          </w:p>
        </w:tc>
      </w:tr>
      <w:tr w:rsidR="008D2003" w14:paraId="2714B351" w14:textId="77777777">
        <w:tc>
          <w:tcPr>
            <w:tcW w:w="2880" w:type="dxa"/>
          </w:tcPr>
          <w:p w14:paraId="2CDFE1D4" w14:textId="77777777" w:rsidR="008D2003" w:rsidRDefault="00000000">
            <w:r>
              <w:t>تقويم الأحداث</w:t>
            </w:r>
          </w:p>
        </w:tc>
        <w:tc>
          <w:tcPr>
            <w:tcW w:w="2880" w:type="dxa"/>
          </w:tcPr>
          <w:p w14:paraId="23E74B13" w14:textId="77777777" w:rsidR="008D2003" w:rsidRDefault="00000000">
            <w:r>
              <w:t>عرض الأحداث والفعاليات المدرسية القادمة</w:t>
            </w:r>
          </w:p>
        </w:tc>
        <w:tc>
          <w:tcPr>
            <w:tcW w:w="2880" w:type="dxa"/>
          </w:tcPr>
          <w:p w14:paraId="7B37CF32" w14:textId="77777777" w:rsidR="008D2003" w:rsidRDefault="00000000">
            <w:r>
              <w:t>منخفضة</w:t>
            </w:r>
          </w:p>
        </w:tc>
      </w:tr>
    </w:tbl>
    <w:p w14:paraId="602FF188" w14:textId="77777777" w:rsidR="008D2003" w:rsidRDefault="00000000">
      <w:pPr>
        <w:pStyle w:val="Heading2"/>
      </w:pPr>
      <w:r>
        <w:t>مميزات إضافية للمدرسة</w:t>
      </w:r>
    </w:p>
    <w:tbl>
      <w:tblPr>
        <w:tblStyle w:val="TableGrid"/>
        <w:tblW w:w="0" w:type="auto"/>
        <w:tblLook w:val="04A0" w:firstRow="1" w:lastRow="0" w:firstColumn="1" w:lastColumn="0" w:noHBand="0" w:noVBand="1"/>
      </w:tblPr>
      <w:tblGrid>
        <w:gridCol w:w="2880"/>
        <w:gridCol w:w="2880"/>
        <w:gridCol w:w="2880"/>
      </w:tblGrid>
      <w:tr w:rsidR="008D2003" w14:paraId="0AACD3F8" w14:textId="77777777">
        <w:tc>
          <w:tcPr>
            <w:tcW w:w="2880" w:type="dxa"/>
          </w:tcPr>
          <w:p w14:paraId="2A51D6B5" w14:textId="77777777" w:rsidR="008D2003" w:rsidRDefault="00000000">
            <w:r>
              <w:t>الميزة</w:t>
            </w:r>
          </w:p>
        </w:tc>
        <w:tc>
          <w:tcPr>
            <w:tcW w:w="2880" w:type="dxa"/>
          </w:tcPr>
          <w:p w14:paraId="20A6B19A" w14:textId="77777777" w:rsidR="008D2003" w:rsidRDefault="00000000">
            <w:r>
              <w:t>الوصف</w:t>
            </w:r>
          </w:p>
        </w:tc>
        <w:tc>
          <w:tcPr>
            <w:tcW w:w="2880" w:type="dxa"/>
          </w:tcPr>
          <w:p w14:paraId="35F81E3D" w14:textId="77777777" w:rsidR="008D2003" w:rsidRDefault="00000000">
            <w:r>
              <w:t>الأولوية</w:t>
            </w:r>
          </w:p>
        </w:tc>
      </w:tr>
      <w:tr w:rsidR="008D2003" w14:paraId="5CC269BB" w14:textId="77777777">
        <w:tc>
          <w:tcPr>
            <w:tcW w:w="2880" w:type="dxa"/>
          </w:tcPr>
          <w:p w14:paraId="234C815A" w14:textId="77777777" w:rsidR="008D2003" w:rsidRDefault="00000000">
            <w:r>
              <w:t>إدارة مجموعات السيارات</w:t>
            </w:r>
          </w:p>
        </w:tc>
        <w:tc>
          <w:tcPr>
            <w:tcW w:w="2880" w:type="dxa"/>
          </w:tcPr>
          <w:p w14:paraId="490B0C46" w14:textId="77777777" w:rsidR="008D2003" w:rsidRDefault="00000000">
            <w:r>
              <w:t>نظام Carpooling يسمح لأولياء الأمور بمشاركة توصيل الطلاب</w:t>
            </w:r>
          </w:p>
        </w:tc>
        <w:tc>
          <w:tcPr>
            <w:tcW w:w="2880" w:type="dxa"/>
          </w:tcPr>
          <w:p w14:paraId="47E2A435" w14:textId="77777777" w:rsidR="008D2003" w:rsidRDefault="00000000">
            <w:r>
              <w:t>عالية</w:t>
            </w:r>
          </w:p>
        </w:tc>
      </w:tr>
      <w:tr w:rsidR="008D2003" w14:paraId="6B7E0FB0" w14:textId="77777777">
        <w:tc>
          <w:tcPr>
            <w:tcW w:w="2880" w:type="dxa"/>
          </w:tcPr>
          <w:p w14:paraId="295F1B07" w14:textId="77777777" w:rsidR="008D2003" w:rsidRDefault="00000000">
            <w:r>
              <w:t>إدارة برامج ما بعد المدرسة</w:t>
            </w:r>
          </w:p>
        </w:tc>
        <w:tc>
          <w:tcPr>
            <w:tcW w:w="2880" w:type="dxa"/>
          </w:tcPr>
          <w:p w14:paraId="409CAB31" w14:textId="77777777" w:rsidR="008D2003" w:rsidRDefault="00000000">
            <w:r>
              <w:t>إدارة تسجيل الطلاب في الأنشطة وتنسيق تسليمهم</w:t>
            </w:r>
          </w:p>
        </w:tc>
        <w:tc>
          <w:tcPr>
            <w:tcW w:w="2880" w:type="dxa"/>
          </w:tcPr>
          <w:p w14:paraId="556053DC" w14:textId="77777777" w:rsidR="008D2003" w:rsidRDefault="00000000">
            <w:r>
              <w:t>عالية</w:t>
            </w:r>
          </w:p>
        </w:tc>
      </w:tr>
      <w:tr w:rsidR="008D2003" w14:paraId="3F6449F6" w14:textId="77777777">
        <w:tc>
          <w:tcPr>
            <w:tcW w:w="2880" w:type="dxa"/>
          </w:tcPr>
          <w:p w14:paraId="5E2CBAF0" w14:textId="77777777" w:rsidR="008D2003" w:rsidRDefault="00000000">
            <w:r>
              <w:t>التعرف على لوحات السيارات</w:t>
            </w:r>
          </w:p>
        </w:tc>
        <w:tc>
          <w:tcPr>
            <w:tcW w:w="2880" w:type="dxa"/>
          </w:tcPr>
          <w:p w14:paraId="750C6785" w14:textId="77777777" w:rsidR="008D2003" w:rsidRDefault="00000000">
            <w:r>
              <w:t>كاميرات تتعرف على لوحة السيارة وترسل طلب الاستلام تلقائياً</w:t>
            </w:r>
          </w:p>
        </w:tc>
        <w:tc>
          <w:tcPr>
            <w:tcW w:w="2880" w:type="dxa"/>
          </w:tcPr>
          <w:p w14:paraId="77EC4D74" w14:textId="77777777" w:rsidR="008D2003" w:rsidRDefault="00000000">
            <w:r>
              <w:t>متقدمة</w:t>
            </w:r>
          </w:p>
        </w:tc>
      </w:tr>
      <w:tr w:rsidR="008D2003" w14:paraId="1A8C6C24" w14:textId="77777777">
        <w:tc>
          <w:tcPr>
            <w:tcW w:w="2880" w:type="dxa"/>
          </w:tcPr>
          <w:p w14:paraId="05762EB9" w14:textId="77777777" w:rsidR="008D2003" w:rsidRDefault="00000000">
            <w:r>
              <w:t>تقارير تحليلية متقدمة</w:t>
            </w:r>
          </w:p>
        </w:tc>
        <w:tc>
          <w:tcPr>
            <w:tcW w:w="2880" w:type="dxa"/>
          </w:tcPr>
          <w:p w14:paraId="21EB2635" w14:textId="77777777" w:rsidR="008D2003" w:rsidRDefault="00000000">
            <w:r>
              <w:t>تحليل أوقات الذروة ومتوسط وقت الانتظار وأداء المشرفين</w:t>
            </w:r>
          </w:p>
        </w:tc>
        <w:tc>
          <w:tcPr>
            <w:tcW w:w="2880" w:type="dxa"/>
          </w:tcPr>
          <w:p w14:paraId="55257F2B" w14:textId="77777777" w:rsidR="008D2003" w:rsidRDefault="00000000">
            <w:r>
              <w:t>متوسطة</w:t>
            </w:r>
          </w:p>
        </w:tc>
      </w:tr>
      <w:tr w:rsidR="008D2003" w14:paraId="19B1E299" w14:textId="77777777">
        <w:tc>
          <w:tcPr>
            <w:tcW w:w="2880" w:type="dxa"/>
          </w:tcPr>
          <w:p w14:paraId="181D5A8D" w14:textId="77777777" w:rsidR="008D2003" w:rsidRDefault="00000000">
            <w:r>
              <w:t>نظام إعلانات متكامل</w:t>
            </w:r>
          </w:p>
        </w:tc>
        <w:tc>
          <w:tcPr>
            <w:tcW w:w="2880" w:type="dxa"/>
          </w:tcPr>
          <w:p w14:paraId="392792EA" w14:textId="77777777" w:rsidR="008D2003" w:rsidRDefault="00000000">
            <w:r>
              <w:t>لوحة إعلانات رقمية لإعلام أولياء الأمور بالأخبار والفعاليات</w:t>
            </w:r>
          </w:p>
        </w:tc>
        <w:tc>
          <w:tcPr>
            <w:tcW w:w="2880" w:type="dxa"/>
          </w:tcPr>
          <w:p w14:paraId="3E3BDD9F" w14:textId="77777777" w:rsidR="008D2003" w:rsidRDefault="00000000">
            <w:r>
              <w:t>منخفضة</w:t>
            </w:r>
          </w:p>
        </w:tc>
      </w:tr>
    </w:tbl>
    <w:p w14:paraId="584EC625" w14:textId="77777777" w:rsidR="008D2003" w:rsidRDefault="00000000">
      <w:r>
        <w:br w:type="page"/>
      </w:r>
    </w:p>
    <w:p w14:paraId="61146CFB" w14:textId="77777777" w:rsidR="008D2003" w:rsidRDefault="00000000">
      <w:pPr>
        <w:pStyle w:val="Heading1"/>
      </w:pPr>
      <w:r>
        <w:lastRenderedPageBreak/>
        <w:t>المراجع</w:t>
      </w:r>
    </w:p>
    <w:p w14:paraId="67A5B678" w14:textId="77777777" w:rsidR="008D2003" w:rsidRDefault="00000000">
      <w:r>
        <w:t>[1] Pikmykid. (2025). Modern School Dismissal Systems: Safer, Smarter, and More Efficient Student Pickup. https://www.pikmykid.com/blog/modern-school-dismissal-systems-safer-smarter-and-more-efficient-student-pickup</w:t>
      </w:r>
    </w:p>
    <w:p w14:paraId="5B55F8E7" w14:textId="77777777" w:rsidR="008D2003" w:rsidRDefault="00000000">
      <w:r>
        <w:t>[2] WPSchoolPress. (2024). 9 Features of School Management System You Should Consider in 2025. https://wpschoolpress.com/wpschoolpress-features-of-school-management-system/</w:t>
      </w:r>
    </w:p>
    <w:p w14:paraId="0C3A918F" w14:textId="77777777" w:rsidR="008D2003" w:rsidRDefault="00000000">
      <w:r>
        <w:t>[3] iSAMS. (2024). Top features in a school app for parents. https://blog.isams.com/top-features-in-a-school-app-for-parents</w:t>
      </w:r>
    </w:p>
    <w:p w14:paraId="3DEED40C" w14:textId="77777777" w:rsidR="008D2003" w:rsidRDefault="008D2003"/>
    <w:p w14:paraId="0E499393" w14:textId="77777777" w:rsidR="008D2003" w:rsidRDefault="00000000">
      <w:pPr>
        <w:jc w:val="center"/>
      </w:pPr>
      <w:r>
        <w:rPr>
          <w:b/>
        </w:rPr>
        <w:t>نهاية التقرير</w:t>
      </w:r>
    </w:p>
    <w:p w14:paraId="37AF1F42" w14:textId="77777777" w:rsidR="008D2003" w:rsidRDefault="008D2003"/>
    <w:p w14:paraId="544EEAF0" w14:textId="77777777" w:rsidR="008D2003" w:rsidRDefault="00000000">
      <w:pPr>
        <w:jc w:val="center"/>
      </w:pPr>
      <w:r>
        <w:t>تم إعداد هذا التقرير بواسطة Manus AI - ديسمبر 2025</w:t>
      </w:r>
    </w:p>
    <w:sectPr w:rsidR="008D200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64673905">
    <w:abstractNumId w:val="8"/>
  </w:num>
  <w:num w:numId="2" w16cid:durableId="605700761">
    <w:abstractNumId w:val="6"/>
  </w:num>
  <w:num w:numId="3" w16cid:durableId="644820046">
    <w:abstractNumId w:val="5"/>
  </w:num>
  <w:num w:numId="4" w16cid:durableId="1255474241">
    <w:abstractNumId w:val="4"/>
  </w:num>
  <w:num w:numId="5" w16cid:durableId="1461801008">
    <w:abstractNumId w:val="7"/>
  </w:num>
  <w:num w:numId="6" w16cid:durableId="550919234">
    <w:abstractNumId w:val="3"/>
  </w:num>
  <w:num w:numId="7" w16cid:durableId="1942761508">
    <w:abstractNumId w:val="2"/>
  </w:num>
  <w:num w:numId="8" w16cid:durableId="580993821">
    <w:abstractNumId w:val="1"/>
  </w:num>
  <w:num w:numId="9" w16cid:durableId="12348497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D0355"/>
    <w:rsid w:val="008D2003"/>
    <w:rsid w:val="00AA1D8D"/>
    <w:rsid w:val="00AE6085"/>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9554873"/>
  <w14:defaultImageDpi w14:val="300"/>
  <w15:docId w15:val="{CC1E8352-64B8-4A8E-9928-E03805424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2198</Words>
  <Characters>12533</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14702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DROP IDEA</cp:lastModifiedBy>
  <cp:revision>2</cp:revision>
  <dcterms:created xsi:type="dcterms:W3CDTF">2013-12-23T23:15:00Z</dcterms:created>
  <dcterms:modified xsi:type="dcterms:W3CDTF">2025-12-31T13:52:00Z</dcterms:modified>
  <cp:category/>
</cp:coreProperties>
</file>